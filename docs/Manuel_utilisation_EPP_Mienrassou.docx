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A66C" w14:textId="77777777" w:rsidR="00BC374D" w:rsidRDefault="00000000">
      <w:pPr>
        <w:spacing w:after="280"/>
        <w:jc w:val="center"/>
      </w:pPr>
      <w:r>
        <w:rPr>
          <w:noProof/>
        </w:rPr>
        <w:drawing>
          <wp:inline distT="0" distB="0" distL="0" distR="0" wp14:anchorId="1100E824" wp14:editId="6AD66712">
            <wp:extent cx="1508760" cy="1508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enra-logo.jpeg"/>
                    <pic:cNvPicPr/>
                  </pic:nvPicPr>
                  <pic:blipFill>
                    <a:blip r:embed="rId8"/>
                    <a:stretch>
                      <a:fillRect/>
                    </a:stretch>
                  </pic:blipFill>
                  <pic:spPr>
                    <a:xfrm>
                      <a:off x="0" y="0"/>
                      <a:ext cx="1508760" cy="1508760"/>
                    </a:xfrm>
                    <a:prstGeom prst="rect">
                      <a:avLst/>
                    </a:prstGeom>
                  </pic:spPr>
                </pic:pic>
              </a:graphicData>
            </a:graphic>
          </wp:inline>
        </w:drawing>
      </w:r>
    </w:p>
    <w:p w14:paraId="22ED5BA5" w14:textId="77777777" w:rsidR="00BC374D" w:rsidRPr="0055560D" w:rsidRDefault="00000000">
      <w:pPr>
        <w:jc w:val="center"/>
        <w:rPr>
          <w:lang w:val="fr-CI"/>
        </w:rPr>
      </w:pPr>
      <w:r w:rsidRPr="0055560D">
        <w:rPr>
          <w:b/>
          <w:color w:val="2E74B5"/>
          <w:sz w:val="48"/>
          <w:lang w:val="fr-CI"/>
        </w:rPr>
        <w:t>Manuel d'utilisation</w:t>
      </w:r>
    </w:p>
    <w:p w14:paraId="06E19DB0" w14:textId="77777777" w:rsidR="00BC374D" w:rsidRPr="0055560D" w:rsidRDefault="00000000">
      <w:pPr>
        <w:jc w:val="center"/>
        <w:rPr>
          <w:lang w:val="fr-CI"/>
        </w:rPr>
      </w:pPr>
      <w:r w:rsidRPr="0055560D">
        <w:rPr>
          <w:b/>
          <w:color w:val="1F4D78"/>
          <w:sz w:val="30"/>
          <w:lang w:val="fr-CI"/>
        </w:rPr>
        <w:t xml:space="preserve">Application de gestion scolaire - EPP </w:t>
      </w:r>
      <w:proofErr w:type="spellStart"/>
      <w:r w:rsidRPr="0055560D">
        <w:rPr>
          <w:b/>
          <w:color w:val="1F4D78"/>
          <w:sz w:val="30"/>
          <w:lang w:val="fr-CI"/>
        </w:rPr>
        <w:t>Mienrassou</w:t>
      </w:r>
      <w:proofErr w:type="spellEnd"/>
    </w:p>
    <w:tbl>
      <w:tblPr>
        <w:tblW w:w="9360" w:type="dxa"/>
        <w:jc w:val="center"/>
        <w:tblLayout w:type="fixed"/>
        <w:tblLook w:val="04A0" w:firstRow="1" w:lastRow="0" w:firstColumn="1" w:lastColumn="0" w:noHBand="0" w:noVBand="1"/>
      </w:tblPr>
      <w:tblGrid>
        <w:gridCol w:w="4680"/>
        <w:gridCol w:w="4680"/>
      </w:tblGrid>
      <w:tr w:rsidR="00BC374D" w14:paraId="6A545BB7" w14:textId="77777777">
        <w:trPr>
          <w:jc w:val="center"/>
        </w:trPr>
        <w:tc>
          <w:tcPr>
            <w:tcW w:w="5100" w:type="dxa"/>
            <w:shd w:val="clear" w:color="auto" w:fill="E8EEF5"/>
          </w:tcPr>
          <w:p w14:paraId="186B2D20" w14:textId="77777777" w:rsidR="00BC374D" w:rsidRDefault="00000000">
            <w:pPr>
              <w:spacing w:after="40" w:line="276" w:lineRule="auto"/>
            </w:pPr>
            <w:proofErr w:type="spellStart"/>
            <w:r>
              <w:rPr>
                <w:b/>
                <w:color w:val="1F4D78"/>
                <w:sz w:val="19"/>
              </w:rPr>
              <w:t>Établissement</w:t>
            </w:r>
            <w:proofErr w:type="spellEnd"/>
          </w:p>
        </w:tc>
        <w:tc>
          <w:tcPr>
            <w:tcW w:w="5100" w:type="dxa"/>
          </w:tcPr>
          <w:p w14:paraId="62AEE357" w14:textId="77777777" w:rsidR="00BC374D" w:rsidRDefault="00000000">
            <w:pPr>
              <w:spacing w:after="40" w:line="276" w:lineRule="auto"/>
            </w:pPr>
            <w:r>
              <w:rPr>
                <w:sz w:val="19"/>
              </w:rPr>
              <w:t>EPP Mienrassou</w:t>
            </w:r>
          </w:p>
        </w:tc>
      </w:tr>
      <w:tr w:rsidR="00BC374D" w14:paraId="6C836345" w14:textId="77777777">
        <w:trPr>
          <w:jc w:val="center"/>
        </w:trPr>
        <w:tc>
          <w:tcPr>
            <w:tcW w:w="5100" w:type="dxa"/>
            <w:shd w:val="clear" w:color="auto" w:fill="E8EEF5"/>
          </w:tcPr>
          <w:p w14:paraId="414F76E3" w14:textId="77777777" w:rsidR="00BC374D" w:rsidRDefault="00000000">
            <w:pPr>
              <w:spacing w:after="40" w:line="276" w:lineRule="auto"/>
            </w:pPr>
            <w:r>
              <w:rPr>
                <w:b/>
                <w:color w:val="1F4D78"/>
                <w:sz w:val="19"/>
              </w:rPr>
              <w:t>Cycle</w:t>
            </w:r>
          </w:p>
        </w:tc>
        <w:tc>
          <w:tcPr>
            <w:tcW w:w="5100" w:type="dxa"/>
          </w:tcPr>
          <w:p w14:paraId="2090C286" w14:textId="77777777" w:rsidR="00BC374D" w:rsidRDefault="00000000">
            <w:pPr>
              <w:spacing w:after="40" w:line="276" w:lineRule="auto"/>
            </w:pPr>
            <w:r>
              <w:rPr>
                <w:sz w:val="19"/>
              </w:rPr>
              <w:t>École Maternelle et Primaire</w:t>
            </w:r>
          </w:p>
        </w:tc>
      </w:tr>
      <w:tr w:rsidR="00BC374D" w:rsidRPr="0055560D" w14:paraId="19274002" w14:textId="77777777">
        <w:trPr>
          <w:jc w:val="center"/>
        </w:trPr>
        <w:tc>
          <w:tcPr>
            <w:tcW w:w="5100" w:type="dxa"/>
            <w:shd w:val="clear" w:color="auto" w:fill="E8EEF5"/>
          </w:tcPr>
          <w:p w14:paraId="0784510B" w14:textId="77777777" w:rsidR="00BC374D" w:rsidRDefault="00000000">
            <w:pPr>
              <w:spacing w:after="40" w:line="276" w:lineRule="auto"/>
            </w:pPr>
            <w:r>
              <w:rPr>
                <w:b/>
                <w:color w:val="1F4D78"/>
                <w:sz w:val="19"/>
              </w:rPr>
              <w:t>Nom complet</w:t>
            </w:r>
          </w:p>
        </w:tc>
        <w:tc>
          <w:tcPr>
            <w:tcW w:w="5100" w:type="dxa"/>
          </w:tcPr>
          <w:p w14:paraId="7A25D9F3" w14:textId="77777777" w:rsidR="00BC374D" w:rsidRPr="0055560D" w:rsidRDefault="00000000">
            <w:pPr>
              <w:spacing w:after="40" w:line="276" w:lineRule="auto"/>
              <w:rPr>
                <w:lang w:val="fr-CI"/>
              </w:rPr>
            </w:pPr>
            <w:r w:rsidRPr="0055560D">
              <w:rPr>
                <w:sz w:val="19"/>
                <w:lang w:val="fr-CI"/>
              </w:rPr>
              <w:t>École primaire et privé Mienrassou - Daloa</w:t>
            </w:r>
          </w:p>
        </w:tc>
      </w:tr>
      <w:tr w:rsidR="00BC374D" w14:paraId="078D9635" w14:textId="77777777">
        <w:trPr>
          <w:jc w:val="center"/>
        </w:trPr>
        <w:tc>
          <w:tcPr>
            <w:tcW w:w="5100" w:type="dxa"/>
            <w:shd w:val="clear" w:color="auto" w:fill="E8EEF5"/>
          </w:tcPr>
          <w:p w14:paraId="11CF429A" w14:textId="77777777" w:rsidR="00BC374D" w:rsidRDefault="00000000">
            <w:pPr>
              <w:spacing w:after="40" w:line="276" w:lineRule="auto"/>
            </w:pPr>
            <w:proofErr w:type="spellStart"/>
            <w:r>
              <w:rPr>
                <w:b/>
                <w:color w:val="1F4D78"/>
                <w:sz w:val="19"/>
              </w:rPr>
              <w:t>Téléphone</w:t>
            </w:r>
            <w:proofErr w:type="spellEnd"/>
          </w:p>
        </w:tc>
        <w:tc>
          <w:tcPr>
            <w:tcW w:w="5100" w:type="dxa"/>
          </w:tcPr>
          <w:p w14:paraId="573AD86C" w14:textId="77777777" w:rsidR="00BC374D" w:rsidRDefault="00000000">
            <w:pPr>
              <w:spacing w:after="40" w:line="276" w:lineRule="auto"/>
            </w:pPr>
            <w:r>
              <w:rPr>
                <w:sz w:val="19"/>
              </w:rPr>
              <w:t>07 07 70 44 54</w:t>
            </w:r>
          </w:p>
        </w:tc>
      </w:tr>
      <w:tr w:rsidR="00BC374D" w14:paraId="7180F226" w14:textId="77777777">
        <w:trPr>
          <w:jc w:val="center"/>
        </w:trPr>
        <w:tc>
          <w:tcPr>
            <w:tcW w:w="5100" w:type="dxa"/>
            <w:shd w:val="clear" w:color="auto" w:fill="E8EEF5"/>
          </w:tcPr>
          <w:p w14:paraId="5DC8231A" w14:textId="77777777" w:rsidR="00BC374D" w:rsidRDefault="00000000">
            <w:pPr>
              <w:spacing w:after="40" w:line="276" w:lineRule="auto"/>
            </w:pPr>
            <w:r>
              <w:rPr>
                <w:b/>
                <w:color w:val="1F4D78"/>
                <w:sz w:val="19"/>
              </w:rPr>
              <w:t>Version du guide</w:t>
            </w:r>
          </w:p>
        </w:tc>
        <w:tc>
          <w:tcPr>
            <w:tcW w:w="5100" w:type="dxa"/>
          </w:tcPr>
          <w:p w14:paraId="61F790F5" w14:textId="77777777" w:rsidR="00BC374D" w:rsidRDefault="00000000">
            <w:pPr>
              <w:spacing w:after="40" w:line="276" w:lineRule="auto"/>
            </w:pPr>
            <w:r>
              <w:rPr>
                <w:sz w:val="19"/>
              </w:rPr>
              <w:t>06 juillet 2026</w:t>
            </w:r>
          </w:p>
        </w:tc>
      </w:tr>
      <w:tr w:rsidR="00BC374D" w:rsidRPr="0055560D" w14:paraId="29419E9B" w14:textId="77777777">
        <w:trPr>
          <w:jc w:val="center"/>
        </w:trPr>
        <w:tc>
          <w:tcPr>
            <w:tcW w:w="10200" w:type="dxa"/>
            <w:gridSpan w:val="2"/>
            <w:shd w:val="clear" w:color="auto" w:fill="F6F8FB"/>
          </w:tcPr>
          <w:p w14:paraId="7AD69243" w14:textId="77777777" w:rsidR="00BC374D" w:rsidRPr="0055560D" w:rsidRDefault="00000000">
            <w:pPr>
              <w:spacing w:after="40"/>
              <w:rPr>
                <w:lang w:val="fr-CI"/>
              </w:rPr>
            </w:pPr>
            <w:r w:rsidRPr="0055560D">
              <w:rPr>
                <w:b/>
                <w:color w:val="1F4D78"/>
                <w:sz w:val="21"/>
                <w:lang w:val="fr-CI"/>
              </w:rPr>
              <w:t>Objectif du manuel</w:t>
            </w:r>
          </w:p>
          <w:p w14:paraId="14B61B4A" w14:textId="77777777" w:rsidR="00BC374D" w:rsidRPr="0055560D" w:rsidRDefault="00000000">
            <w:pPr>
              <w:spacing w:after="0"/>
              <w:rPr>
                <w:lang w:val="fr-CI"/>
              </w:rPr>
            </w:pPr>
            <w:r w:rsidRPr="0055560D">
              <w:rPr>
                <w:sz w:val="20"/>
                <w:lang w:val="fr-CI"/>
              </w:rPr>
              <w:t xml:space="preserve">Ce document explique comment utiliser l'application MIENRA Web pour gérer les élèves, les inscriptions, les paiements, les reçus, les impayés, les rapports et les sauvegardes de l'EPP </w:t>
            </w:r>
            <w:proofErr w:type="spellStart"/>
            <w:r w:rsidRPr="0055560D">
              <w:rPr>
                <w:sz w:val="20"/>
                <w:lang w:val="fr-CI"/>
              </w:rPr>
              <w:t>Mienrassou</w:t>
            </w:r>
            <w:proofErr w:type="spellEnd"/>
            <w:r w:rsidRPr="0055560D">
              <w:rPr>
                <w:sz w:val="20"/>
                <w:lang w:val="fr-CI"/>
              </w:rPr>
              <w:t>.</w:t>
            </w:r>
          </w:p>
        </w:tc>
      </w:tr>
    </w:tbl>
    <w:p w14:paraId="556E670A" w14:textId="77777777" w:rsidR="00BC374D" w:rsidRPr="0055560D" w:rsidRDefault="00BC374D">
      <w:pPr>
        <w:rPr>
          <w:lang w:val="fr-CI"/>
        </w:rPr>
      </w:pPr>
    </w:p>
    <w:p w14:paraId="0773D675" w14:textId="77777777" w:rsidR="00BC374D" w:rsidRPr="0055560D" w:rsidRDefault="00000000">
      <w:pPr>
        <w:rPr>
          <w:lang w:val="fr-CI"/>
        </w:rPr>
      </w:pPr>
      <w:r w:rsidRPr="0055560D">
        <w:rPr>
          <w:lang w:val="fr-CI"/>
        </w:rPr>
        <w:br w:type="page"/>
      </w:r>
    </w:p>
    <w:p w14:paraId="01F70898" w14:textId="77777777" w:rsidR="00BC374D" w:rsidRPr="0055560D" w:rsidRDefault="00000000">
      <w:pPr>
        <w:pStyle w:val="Titre1"/>
        <w:rPr>
          <w:lang w:val="fr-CI"/>
        </w:rPr>
      </w:pPr>
      <w:r w:rsidRPr="0055560D">
        <w:rPr>
          <w:lang w:val="fr-CI"/>
        </w:rPr>
        <w:lastRenderedPageBreak/>
        <w:t>1. Présentation générale</w:t>
      </w:r>
    </w:p>
    <w:p w14:paraId="7D116AA2" w14:textId="77777777" w:rsidR="00BC374D" w:rsidRPr="0055560D" w:rsidRDefault="00000000">
      <w:pPr>
        <w:rPr>
          <w:lang w:val="fr-CI"/>
        </w:rPr>
      </w:pPr>
      <w:r w:rsidRPr="0055560D">
        <w:rPr>
          <w:lang w:val="fr-CI"/>
        </w:rPr>
        <w:t>MIENRA Web est une application scolaire accessible par navigateur. Elle est prévue pour les tests et les démonstrations via un lien web, avec des données enregistrées localement dans le navigateur de l'utilisateur.</w:t>
      </w:r>
    </w:p>
    <w:p w14:paraId="2034CAA2" w14:textId="77777777" w:rsidR="00BC374D" w:rsidRPr="0055560D" w:rsidRDefault="00000000">
      <w:pPr>
        <w:pStyle w:val="Listepuces"/>
        <w:rPr>
          <w:lang w:val="fr-CI"/>
        </w:rPr>
      </w:pPr>
      <w:r w:rsidRPr="0055560D">
        <w:rPr>
          <w:lang w:val="fr-CI"/>
        </w:rPr>
        <w:t>L'application fonctionne sans installation serveur.</w:t>
      </w:r>
    </w:p>
    <w:p w14:paraId="244E641F" w14:textId="77777777" w:rsidR="00BC374D" w:rsidRPr="0055560D" w:rsidRDefault="00000000">
      <w:pPr>
        <w:pStyle w:val="Listepuces"/>
        <w:rPr>
          <w:lang w:val="fr-CI"/>
        </w:rPr>
      </w:pPr>
      <w:r w:rsidRPr="0055560D">
        <w:rPr>
          <w:lang w:val="fr-CI"/>
        </w:rPr>
        <w:t>Les informations saisies restent dans le navigateur utilisé.</w:t>
      </w:r>
    </w:p>
    <w:p w14:paraId="6E63C6BC" w14:textId="77777777" w:rsidR="00BC374D" w:rsidRPr="0055560D" w:rsidRDefault="00000000">
      <w:pPr>
        <w:pStyle w:val="Listepuces"/>
        <w:rPr>
          <w:lang w:val="fr-CI"/>
        </w:rPr>
      </w:pPr>
      <w:r w:rsidRPr="0055560D">
        <w:rPr>
          <w:lang w:val="fr-CI"/>
        </w:rPr>
        <w:t xml:space="preserve">Les reçus et les documents doivent afficher l'identité EPP </w:t>
      </w:r>
      <w:proofErr w:type="spellStart"/>
      <w:r w:rsidRPr="0055560D">
        <w:rPr>
          <w:lang w:val="fr-CI"/>
        </w:rPr>
        <w:t>Mienrassou</w:t>
      </w:r>
      <w:proofErr w:type="spellEnd"/>
      <w:r w:rsidRPr="0055560D">
        <w:rPr>
          <w:lang w:val="fr-CI"/>
        </w:rPr>
        <w:t>.</w:t>
      </w:r>
    </w:p>
    <w:p w14:paraId="04CC1376" w14:textId="77777777" w:rsidR="00BC374D" w:rsidRPr="0055560D" w:rsidRDefault="00000000">
      <w:pPr>
        <w:pStyle w:val="Listepuces"/>
        <w:rPr>
          <w:lang w:val="fr-CI"/>
        </w:rPr>
      </w:pPr>
      <w:r w:rsidRPr="0055560D">
        <w:rPr>
          <w:lang w:val="fr-CI"/>
        </w:rPr>
        <w:t>Le logo est utilisé quand il est disponible ; les informations officielles de l'école restent visibles sur les documents.</w:t>
      </w:r>
    </w:p>
    <w:tbl>
      <w:tblPr>
        <w:tblW w:w="9360" w:type="dxa"/>
        <w:jc w:val="center"/>
        <w:tblLayout w:type="fixed"/>
        <w:tblLook w:val="04A0" w:firstRow="1" w:lastRow="0" w:firstColumn="1" w:lastColumn="0" w:noHBand="0" w:noVBand="1"/>
      </w:tblPr>
      <w:tblGrid>
        <w:gridCol w:w="9360"/>
      </w:tblGrid>
      <w:tr w:rsidR="00BC374D" w:rsidRPr="0055560D" w14:paraId="729EB6EE" w14:textId="77777777">
        <w:trPr>
          <w:jc w:val="center"/>
        </w:trPr>
        <w:tc>
          <w:tcPr>
            <w:tcW w:w="10200" w:type="dxa"/>
            <w:shd w:val="clear" w:color="auto" w:fill="FFF8E5"/>
          </w:tcPr>
          <w:p w14:paraId="24133E68" w14:textId="77777777" w:rsidR="00BC374D" w:rsidRPr="0055560D" w:rsidRDefault="00000000">
            <w:pPr>
              <w:spacing w:after="40"/>
              <w:rPr>
                <w:lang w:val="fr-CI"/>
              </w:rPr>
            </w:pPr>
            <w:r w:rsidRPr="0055560D">
              <w:rPr>
                <w:b/>
                <w:color w:val="1F4D78"/>
                <w:sz w:val="21"/>
                <w:lang w:val="fr-CI"/>
              </w:rPr>
              <w:t>Point important</w:t>
            </w:r>
          </w:p>
          <w:p w14:paraId="114DD986" w14:textId="77777777" w:rsidR="00BC374D" w:rsidRPr="0055560D" w:rsidRDefault="00000000">
            <w:pPr>
              <w:spacing w:after="0"/>
              <w:rPr>
                <w:lang w:val="fr-CI"/>
              </w:rPr>
            </w:pPr>
            <w:r w:rsidRPr="0055560D">
              <w:rPr>
                <w:sz w:val="20"/>
                <w:lang w:val="fr-CI"/>
              </w:rPr>
              <w:t xml:space="preserve">Pour une base de données partagée entre plusieurs ordinateurs ou plusieurs utilisateurs, il faudra plus tard connecter un service comme </w:t>
            </w:r>
            <w:proofErr w:type="spellStart"/>
            <w:r w:rsidRPr="0055560D">
              <w:rPr>
                <w:sz w:val="20"/>
                <w:lang w:val="fr-CI"/>
              </w:rPr>
              <w:t>Supabase</w:t>
            </w:r>
            <w:proofErr w:type="spellEnd"/>
            <w:r w:rsidRPr="0055560D">
              <w:rPr>
                <w:sz w:val="20"/>
                <w:lang w:val="fr-CI"/>
              </w:rPr>
              <w:t xml:space="preserve">, </w:t>
            </w:r>
            <w:proofErr w:type="spellStart"/>
            <w:r w:rsidRPr="0055560D">
              <w:rPr>
                <w:sz w:val="20"/>
                <w:lang w:val="fr-CI"/>
              </w:rPr>
              <w:t>Firebase</w:t>
            </w:r>
            <w:proofErr w:type="spellEnd"/>
            <w:r w:rsidRPr="0055560D">
              <w:rPr>
                <w:sz w:val="20"/>
                <w:lang w:val="fr-CI"/>
              </w:rPr>
              <w:t xml:space="preserve"> ou un backend dédié.</w:t>
            </w:r>
          </w:p>
        </w:tc>
      </w:tr>
    </w:tbl>
    <w:p w14:paraId="4DDCACB7" w14:textId="77777777" w:rsidR="00BC374D" w:rsidRPr="0055560D" w:rsidRDefault="00BC374D">
      <w:pPr>
        <w:rPr>
          <w:lang w:val="fr-CI"/>
        </w:rPr>
      </w:pPr>
    </w:p>
    <w:p w14:paraId="25DAC3D2" w14:textId="77777777" w:rsidR="00BC374D" w:rsidRPr="0055560D" w:rsidRDefault="00000000">
      <w:pPr>
        <w:pStyle w:val="Titre1"/>
        <w:rPr>
          <w:lang w:val="fr-CI"/>
        </w:rPr>
      </w:pPr>
      <w:r w:rsidRPr="0055560D">
        <w:rPr>
          <w:lang w:val="fr-CI"/>
        </w:rPr>
        <w:t>2. Accès et connexion</w:t>
      </w:r>
    </w:p>
    <w:p w14:paraId="549712E0" w14:textId="77777777" w:rsidR="00BC374D" w:rsidRPr="0055560D" w:rsidRDefault="00000000">
      <w:pPr>
        <w:rPr>
          <w:lang w:val="fr-CI"/>
        </w:rPr>
      </w:pPr>
      <w:r w:rsidRPr="0055560D">
        <w:rPr>
          <w:lang w:val="fr-CI"/>
        </w:rPr>
        <w:t>Ouvrir le lien de l'application dans un navigateur récent, puis saisir un identifiant et un mot de passe.</w:t>
      </w:r>
    </w:p>
    <w:tbl>
      <w:tblPr>
        <w:tblW w:w="9360" w:type="dxa"/>
        <w:jc w:val="center"/>
        <w:tblLayout w:type="fixed"/>
        <w:tblLook w:val="04A0" w:firstRow="1" w:lastRow="0" w:firstColumn="1" w:lastColumn="0" w:noHBand="0" w:noVBand="1"/>
      </w:tblPr>
      <w:tblGrid>
        <w:gridCol w:w="3120"/>
        <w:gridCol w:w="3120"/>
        <w:gridCol w:w="3120"/>
      </w:tblGrid>
      <w:tr w:rsidR="00BC374D" w14:paraId="1D4F4D0D" w14:textId="77777777">
        <w:trPr>
          <w:jc w:val="center"/>
        </w:trPr>
        <w:tc>
          <w:tcPr>
            <w:tcW w:w="3400" w:type="dxa"/>
            <w:shd w:val="clear" w:color="auto" w:fill="E8EEF5"/>
          </w:tcPr>
          <w:p w14:paraId="42BBEF12" w14:textId="77777777" w:rsidR="00BC374D" w:rsidRDefault="00000000">
            <w:pPr>
              <w:spacing w:after="40" w:line="276" w:lineRule="auto"/>
            </w:pPr>
            <w:proofErr w:type="spellStart"/>
            <w:r>
              <w:rPr>
                <w:b/>
                <w:color w:val="1F4D78"/>
                <w:sz w:val="19"/>
              </w:rPr>
              <w:t>Profil</w:t>
            </w:r>
            <w:proofErr w:type="spellEnd"/>
          </w:p>
        </w:tc>
        <w:tc>
          <w:tcPr>
            <w:tcW w:w="3400" w:type="dxa"/>
            <w:shd w:val="clear" w:color="auto" w:fill="E8EEF5"/>
          </w:tcPr>
          <w:p w14:paraId="3ECF5B42" w14:textId="77777777" w:rsidR="00BC374D" w:rsidRDefault="00000000">
            <w:pPr>
              <w:spacing w:after="40" w:line="276" w:lineRule="auto"/>
            </w:pPr>
            <w:r>
              <w:rPr>
                <w:b/>
                <w:color w:val="1F4D78"/>
                <w:sz w:val="19"/>
              </w:rPr>
              <w:t>Identifiant</w:t>
            </w:r>
          </w:p>
        </w:tc>
        <w:tc>
          <w:tcPr>
            <w:tcW w:w="3400" w:type="dxa"/>
            <w:shd w:val="clear" w:color="auto" w:fill="E8EEF5"/>
          </w:tcPr>
          <w:p w14:paraId="33ECC506" w14:textId="77777777" w:rsidR="00BC374D" w:rsidRDefault="00000000">
            <w:pPr>
              <w:spacing w:after="40" w:line="276" w:lineRule="auto"/>
            </w:pPr>
            <w:r>
              <w:rPr>
                <w:b/>
                <w:color w:val="1F4D78"/>
                <w:sz w:val="19"/>
              </w:rPr>
              <w:t>Mot de passe</w:t>
            </w:r>
          </w:p>
        </w:tc>
      </w:tr>
      <w:tr w:rsidR="00BC374D" w14:paraId="3381E039" w14:textId="77777777">
        <w:trPr>
          <w:jc w:val="center"/>
        </w:trPr>
        <w:tc>
          <w:tcPr>
            <w:tcW w:w="3400" w:type="dxa"/>
          </w:tcPr>
          <w:p w14:paraId="064BA559" w14:textId="77777777" w:rsidR="00BC374D" w:rsidRDefault="00000000">
            <w:pPr>
              <w:spacing w:after="40" w:line="276" w:lineRule="auto"/>
            </w:pPr>
            <w:r>
              <w:rPr>
                <w:sz w:val="19"/>
              </w:rPr>
              <w:t>Administrateur</w:t>
            </w:r>
          </w:p>
        </w:tc>
        <w:tc>
          <w:tcPr>
            <w:tcW w:w="3400" w:type="dxa"/>
          </w:tcPr>
          <w:p w14:paraId="1F12EE99" w14:textId="77777777" w:rsidR="00BC374D" w:rsidRDefault="00000000">
            <w:pPr>
              <w:spacing w:after="40" w:line="276" w:lineRule="auto"/>
            </w:pPr>
            <w:r>
              <w:rPr>
                <w:sz w:val="19"/>
              </w:rPr>
              <w:t>admin</w:t>
            </w:r>
          </w:p>
        </w:tc>
        <w:tc>
          <w:tcPr>
            <w:tcW w:w="3400" w:type="dxa"/>
          </w:tcPr>
          <w:p w14:paraId="34581DF4" w14:textId="77777777" w:rsidR="00BC374D" w:rsidRDefault="00000000">
            <w:pPr>
              <w:spacing w:after="40" w:line="276" w:lineRule="auto"/>
            </w:pPr>
            <w:r>
              <w:rPr>
                <w:sz w:val="19"/>
              </w:rPr>
              <w:t>admin123</w:t>
            </w:r>
          </w:p>
        </w:tc>
      </w:tr>
      <w:tr w:rsidR="00BC374D" w14:paraId="03CA5D4A" w14:textId="77777777">
        <w:trPr>
          <w:jc w:val="center"/>
        </w:trPr>
        <w:tc>
          <w:tcPr>
            <w:tcW w:w="3400" w:type="dxa"/>
          </w:tcPr>
          <w:p w14:paraId="1883C898" w14:textId="77777777" w:rsidR="00BC374D" w:rsidRDefault="00000000">
            <w:pPr>
              <w:spacing w:after="40" w:line="276" w:lineRule="auto"/>
            </w:pPr>
            <w:r>
              <w:rPr>
                <w:sz w:val="19"/>
              </w:rPr>
              <w:t>Directeur</w:t>
            </w:r>
          </w:p>
        </w:tc>
        <w:tc>
          <w:tcPr>
            <w:tcW w:w="3400" w:type="dxa"/>
          </w:tcPr>
          <w:p w14:paraId="12B3398D" w14:textId="77777777" w:rsidR="00BC374D" w:rsidRDefault="00000000">
            <w:pPr>
              <w:spacing w:after="40" w:line="276" w:lineRule="auto"/>
            </w:pPr>
            <w:r>
              <w:rPr>
                <w:sz w:val="19"/>
              </w:rPr>
              <w:t>directeur</w:t>
            </w:r>
          </w:p>
        </w:tc>
        <w:tc>
          <w:tcPr>
            <w:tcW w:w="3400" w:type="dxa"/>
          </w:tcPr>
          <w:p w14:paraId="00B390E5" w14:textId="77777777" w:rsidR="00BC374D" w:rsidRDefault="00000000">
            <w:pPr>
              <w:spacing w:after="40" w:line="276" w:lineRule="auto"/>
            </w:pPr>
            <w:r>
              <w:rPr>
                <w:sz w:val="19"/>
              </w:rPr>
              <w:t>directeur123</w:t>
            </w:r>
          </w:p>
        </w:tc>
      </w:tr>
      <w:tr w:rsidR="00BC374D" w14:paraId="26091258" w14:textId="77777777">
        <w:trPr>
          <w:jc w:val="center"/>
        </w:trPr>
        <w:tc>
          <w:tcPr>
            <w:tcW w:w="3400" w:type="dxa"/>
          </w:tcPr>
          <w:p w14:paraId="056986ED" w14:textId="77777777" w:rsidR="00BC374D" w:rsidRDefault="00000000">
            <w:pPr>
              <w:spacing w:after="40" w:line="276" w:lineRule="auto"/>
            </w:pPr>
            <w:r>
              <w:rPr>
                <w:sz w:val="19"/>
              </w:rPr>
              <w:t>Secrétaire</w:t>
            </w:r>
          </w:p>
        </w:tc>
        <w:tc>
          <w:tcPr>
            <w:tcW w:w="3400" w:type="dxa"/>
          </w:tcPr>
          <w:p w14:paraId="3C69E30F" w14:textId="77777777" w:rsidR="00BC374D" w:rsidRDefault="00000000">
            <w:pPr>
              <w:spacing w:after="40" w:line="276" w:lineRule="auto"/>
            </w:pPr>
            <w:r>
              <w:rPr>
                <w:sz w:val="19"/>
              </w:rPr>
              <w:t>secretaire</w:t>
            </w:r>
          </w:p>
        </w:tc>
        <w:tc>
          <w:tcPr>
            <w:tcW w:w="3400" w:type="dxa"/>
          </w:tcPr>
          <w:p w14:paraId="4538906A" w14:textId="77777777" w:rsidR="00BC374D" w:rsidRDefault="00000000">
            <w:pPr>
              <w:spacing w:after="40" w:line="276" w:lineRule="auto"/>
            </w:pPr>
            <w:r>
              <w:rPr>
                <w:sz w:val="19"/>
              </w:rPr>
              <w:t>secretaire123</w:t>
            </w:r>
          </w:p>
        </w:tc>
      </w:tr>
      <w:tr w:rsidR="00BC374D" w14:paraId="73927FE0" w14:textId="77777777">
        <w:trPr>
          <w:jc w:val="center"/>
        </w:trPr>
        <w:tc>
          <w:tcPr>
            <w:tcW w:w="3400" w:type="dxa"/>
          </w:tcPr>
          <w:p w14:paraId="451179A8" w14:textId="77777777" w:rsidR="00BC374D" w:rsidRDefault="00000000">
            <w:pPr>
              <w:spacing w:after="40" w:line="276" w:lineRule="auto"/>
            </w:pPr>
            <w:r>
              <w:rPr>
                <w:sz w:val="19"/>
              </w:rPr>
              <w:t>Consultation</w:t>
            </w:r>
          </w:p>
        </w:tc>
        <w:tc>
          <w:tcPr>
            <w:tcW w:w="3400" w:type="dxa"/>
          </w:tcPr>
          <w:p w14:paraId="4A750B01" w14:textId="77777777" w:rsidR="00BC374D" w:rsidRDefault="00000000">
            <w:pPr>
              <w:spacing w:after="40" w:line="276" w:lineRule="auto"/>
            </w:pPr>
            <w:r>
              <w:rPr>
                <w:sz w:val="19"/>
              </w:rPr>
              <w:t>consultation</w:t>
            </w:r>
          </w:p>
        </w:tc>
        <w:tc>
          <w:tcPr>
            <w:tcW w:w="3400" w:type="dxa"/>
          </w:tcPr>
          <w:p w14:paraId="07341190" w14:textId="77777777" w:rsidR="00BC374D" w:rsidRDefault="00000000">
            <w:pPr>
              <w:spacing w:after="40" w:line="276" w:lineRule="auto"/>
            </w:pPr>
            <w:r>
              <w:rPr>
                <w:sz w:val="19"/>
              </w:rPr>
              <w:t>consultation123</w:t>
            </w:r>
          </w:p>
        </w:tc>
      </w:tr>
      <w:tr w:rsidR="00BC374D" w:rsidRPr="0055560D" w14:paraId="25E9714C" w14:textId="77777777">
        <w:trPr>
          <w:jc w:val="center"/>
        </w:trPr>
        <w:tc>
          <w:tcPr>
            <w:tcW w:w="10200" w:type="dxa"/>
            <w:gridSpan w:val="3"/>
            <w:shd w:val="clear" w:color="auto" w:fill="F6F8FB"/>
          </w:tcPr>
          <w:p w14:paraId="5640A7EA" w14:textId="77777777" w:rsidR="00BC374D" w:rsidRPr="0055560D" w:rsidRDefault="00000000">
            <w:pPr>
              <w:spacing w:after="40"/>
              <w:rPr>
                <w:lang w:val="fr-CI"/>
              </w:rPr>
            </w:pPr>
            <w:r w:rsidRPr="0055560D">
              <w:rPr>
                <w:b/>
                <w:color w:val="1F4D78"/>
                <w:sz w:val="21"/>
                <w:lang w:val="fr-CI"/>
              </w:rPr>
              <w:t>Sécurité</w:t>
            </w:r>
          </w:p>
          <w:p w14:paraId="09769972" w14:textId="77777777" w:rsidR="00BC374D" w:rsidRPr="0055560D" w:rsidRDefault="00000000">
            <w:pPr>
              <w:spacing w:after="0"/>
              <w:rPr>
                <w:lang w:val="fr-CI"/>
              </w:rPr>
            </w:pPr>
            <w:r w:rsidRPr="0055560D">
              <w:rPr>
                <w:sz w:val="20"/>
                <w:lang w:val="fr-CI"/>
              </w:rPr>
              <w:t>Ces comptes sont destinés aux tests. Avant une utilisation réelle, changer les mots de passe et limiter les comptes aux personnes autorisées.</w:t>
            </w:r>
          </w:p>
        </w:tc>
      </w:tr>
    </w:tbl>
    <w:p w14:paraId="07AC4402" w14:textId="77777777" w:rsidR="00BC374D" w:rsidRPr="0055560D" w:rsidRDefault="00BC374D">
      <w:pPr>
        <w:rPr>
          <w:lang w:val="fr-CI"/>
        </w:rPr>
      </w:pPr>
    </w:p>
    <w:p w14:paraId="76B9BA91" w14:textId="77777777" w:rsidR="00BC374D" w:rsidRPr="0055560D" w:rsidRDefault="00000000">
      <w:pPr>
        <w:pStyle w:val="Titre1"/>
        <w:rPr>
          <w:lang w:val="fr-CI"/>
        </w:rPr>
      </w:pPr>
      <w:r w:rsidRPr="0055560D">
        <w:rPr>
          <w:lang w:val="fr-CI"/>
        </w:rPr>
        <w:t>3. Rôles et droits d'accès</w:t>
      </w:r>
    </w:p>
    <w:p w14:paraId="4E375592" w14:textId="77777777" w:rsidR="00BC374D" w:rsidRPr="0055560D" w:rsidRDefault="00000000">
      <w:pPr>
        <w:rPr>
          <w:lang w:val="fr-CI"/>
        </w:rPr>
      </w:pPr>
      <w:r w:rsidRPr="0055560D">
        <w:rPr>
          <w:lang w:val="fr-CI"/>
        </w:rPr>
        <w:t>Les utilisateurs ne doivent pas avoir la même interface ni les mêmes accès. L'administrateur attribue un rôle, et ce rôle détermine les modules visibles et les actions possibles.</w:t>
      </w:r>
    </w:p>
    <w:tbl>
      <w:tblPr>
        <w:tblW w:w="9360" w:type="dxa"/>
        <w:jc w:val="center"/>
        <w:tblLayout w:type="fixed"/>
        <w:tblLook w:val="04A0" w:firstRow="1" w:lastRow="0" w:firstColumn="1" w:lastColumn="0" w:noHBand="0" w:noVBand="1"/>
      </w:tblPr>
      <w:tblGrid>
        <w:gridCol w:w="3120"/>
        <w:gridCol w:w="3120"/>
        <w:gridCol w:w="3120"/>
      </w:tblGrid>
      <w:tr w:rsidR="00BC374D" w14:paraId="64368065" w14:textId="77777777">
        <w:trPr>
          <w:jc w:val="center"/>
        </w:trPr>
        <w:tc>
          <w:tcPr>
            <w:tcW w:w="3400" w:type="dxa"/>
            <w:shd w:val="clear" w:color="auto" w:fill="E8EEF5"/>
          </w:tcPr>
          <w:p w14:paraId="3BDA967C" w14:textId="77777777" w:rsidR="00BC374D" w:rsidRDefault="00000000">
            <w:pPr>
              <w:spacing w:after="40" w:line="276" w:lineRule="auto"/>
            </w:pPr>
            <w:proofErr w:type="spellStart"/>
            <w:r>
              <w:rPr>
                <w:b/>
                <w:color w:val="1F4D78"/>
                <w:sz w:val="19"/>
              </w:rPr>
              <w:t>Rôle</w:t>
            </w:r>
            <w:proofErr w:type="spellEnd"/>
          </w:p>
        </w:tc>
        <w:tc>
          <w:tcPr>
            <w:tcW w:w="3400" w:type="dxa"/>
            <w:shd w:val="clear" w:color="auto" w:fill="E8EEF5"/>
          </w:tcPr>
          <w:p w14:paraId="4BCBE1B9" w14:textId="77777777" w:rsidR="00BC374D" w:rsidRDefault="00000000">
            <w:pPr>
              <w:spacing w:after="40" w:line="276" w:lineRule="auto"/>
            </w:pPr>
            <w:r>
              <w:rPr>
                <w:b/>
                <w:color w:val="1F4D78"/>
                <w:sz w:val="19"/>
              </w:rPr>
              <w:t>Interface visible</w:t>
            </w:r>
          </w:p>
        </w:tc>
        <w:tc>
          <w:tcPr>
            <w:tcW w:w="3400" w:type="dxa"/>
            <w:shd w:val="clear" w:color="auto" w:fill="E8EEF5"/>
          </w:tcPr>
          <w:p w14:paraId="679F4567" w14:textId="77777777" w:rsidR="00BC374D" w:rsidRDefault="00000000">
            <w:pPr>
              <w:spacing w:after="40" w:line="276" w:lineRule="auto"/>
            </w:pPr>
            <w:r>
              <w:rPr>
                <w:b/>
                <w:color w:val="1F4D78"/>
                <w:sz w:val="19"/>
              </w:rPr>
              <w:t>Actions principales autorisées</w:t>
            </w:r>
          </w:p>
        </w:tc>
      </w:tr>
      <w:tr w:rsidR="00BC374D" w:rsidRPr="0055560D" w14:paraId="1610C367" w14:textId="77777777">
        <w:trPr>
          <w:jc w:val="center"/>
        </w:trPr>
        <w:tc>
          <w:tcPr>
            <w:tcW w:w="3400" w:type="dxa"/>
          </w:tcPr>
          <w:p w14:paraId="19E885D3" w14:textId="77777777" w:rsidR="00BC374D" w:rsidRDefault="00000000">
            <w:pPr>
              <w:spacing w:after="40" w:line="276" w:lineRule="auto"/>
            </w:pPr>
            <w:r>
              <w:rPr>
                <w:sz w:val="19"/>
              </w:rPr>
              <w:t>Administrateur</w:t>
            </w:r>
          </w:p>
        </w:tc>
        <w:tc>
          <w:tcPr>
            <w:tcW w:w="3400" w:type="dxa"/>
          </w:tcPr>
          <w:p w14:paraId="0862AF0C" w14:textId="77777777" w:rsidR="00BC374D" w:rsidRDefault="00000000">
            <w:pPr>
              <w:spacing w:after="40" w:line="276" w:lineRule="auto"/>
            </w:pPr>
            <w:r>
              <w:rPr>
                <w:sz w:val="19"/>
              </w:rPr>
              <w:t>Tous les modules</w:t>
            </w:r>
          </w:p>
        </w:tc>
        <w:tc>
          <w:tcPr>
            <w:tcW w:w="3400" w:type="dxa"/>
          </w:tcPr>
          <w:p w14:paraId="4CE20619" w14:textId="77777777" w:rsidR="00BC374D" w:rsidRPr="0055560D" w:rsidRDefault="00000000">
            <w:pPr>
              <w:spacing w:after="40" w:line="276" w:lineRule="auto"/>
              <w:rPr>
                <w:lang w:val="fr-CI"/>
              </w:rPr>
            </w:pPr>
            <w:r w:rsidRPr="0055560D">
              <w:rPr>
                <w:sz w:val="19"/>
                <w:lang w:val="fr-CI"/>
              </w:rPr>
              <w:t>Gérer élèves, classes, inscriptions, paiements, utilisateurs, paramètres, sauvegardes et exports.</w:t>
            </w:r>
          </w:p>
        </w:tc>
      </w:tr>
      <w:tr w:rsidR="00BC374D" w:rsidRPr="0055560D" w14:paraId="20081F07" w14:textId="77777777">
        <w:trPr>
          <w:jc w:val="center"/>
        </w:trPr>
        <w:tc>
          <w:tcPr>
            <w:tcW w:w="3400" w:type="dxa"/>
          </w:tcPr>
          <w:p w14:paraId="1C25037D" w14:textId="77777777" w:rsidR="00BC374D" w:rsidRDefault="00000000">
            <w:pPr>
              <w:spacing w:after="40" w:line="276" w:lineRule="auto"/>
            </w:pPr>
            <w:r>
              <w:rPr>
                <w:sz w:val="19"/>
              </w:rPr>
              <w:t>Directeur</w:t>
            </w:r>
          </w:p>
        </w:tc>
        <w:tc>
          <w:tcPr>
            <w:tcW w:w="3400" w:type="dxa"/>
          </w:tcPr>
          <w:p w14:paraId="5303874F" w14:textId="77777777" w:rsidR="00BC374D" w:rsidRDefault="00000000">
            <w:pPr>
              <w:spacing w:after="40" w:line="276" w:lineRule="auto"/>
            </w:pPr>
            <w:r>
              <w:rPr>
                <w:sz w:val="19"/>
              </w:rPr>
              <w:t>Pilotage et gestion</w:t>
            </w:r>
          </w:p>
        </w:tc>
        <w:tc>
          <w:tcPr>
            <w:tcW w:w="3400" w:type="dxa"/>
          </w:tcPr>
          <w:p w14:paraId="496AC4AE" w14:textId="77777777" w:rsidR="00BC374D" w:rsidRPr="0055560D" w:rsidRDefault="00000000">
            <w:pPr>
              <w:spacing w:after="40" w:line="276" w:lineRule="auto"/>
              <w:rPr>
                <w:lang w:val="fr-CI"/>
              </w:rPr>
            </w:pPr>
            <w:r w:rsidRPr="0055560D">
              <w:rPr>
                <w:sz w:val="19"/>
                <w:lang w:val="fr-CI"/>
              </w:rPr>
              <w:t>Consulter les rapports, gérer les opérations scolaires, ajuster les paramètres et exporter les données.</w:t>
            </w:r>
          </w:p>
        </w:tc>
      </w:tr>
      <w:tr w:rsidR="00BC374D" w:rsidRPr="0055560D" w14:paraId="39728E17" w14:textId="77777777">
        <w:trPr>
          <w:jc w:val="center"/>
        </w:trPr>
        <w:tc>
          <w:tcPr>
            <w:tcW w:w="3400" w:type="dxa"/>
          </w:tcPr>
          <w:p w14:paraId="729B24E2" w14:textId="77777777" w:rsidR="00BC374D" w:rsidRDefault="00000000">
            <w:pPr>
              <w:spacing w:after="40" w:line="276" w:lineRule="auto"/>
            </w:pPr>
            <w:proofErr w:type="spellStart"/>
            <w:r>
              <w:rPr>
                <w:sz w:val="19"/>
              </w:rPr>
              <w:t>Secrétaire</w:t>
            </w:r>
            <w:proofErr w:type="spellEnd"/>
          </w:p>
        </w:tc>
        <w:tc>
          <w:tcPr>
            <w:tcW w:w="3400" w:type="dxa"/>
          </w:tcPr>
          <w:p w14:paraId="44E2EE08" w14:textId="77777777" w:rsidR="00BC374D" w:rsidRDefault="00000000">
            <w:pPr>
              <w:spacing w:after="40" w:line="276" w:lineRule="auto"/>
            </w:pPr>
            <w:r>
              <w:rPr>
                <w:sz w:val="19"/>
              </w:rPr>
              <w:t>Accueil et caisse</w:t>
            </w:r>
          </w:p>
        </w:tc>
        <w:tc>
          <w:tcPr>
            <w:tcW w:w="3400" w:type="dxa"/>
          </w:tcPr>
          <w:p w14:paraId="50D29387" w14:textId="77777777" w:rsidR="00BC374D" w:rsidRPr="0055560D" w:rsidRDefault="00000000">
            <w:pPr>
              <w:spacing w:after="40" w:line="276" w:lineRule="auto"/>
              <w:rPr>
                <w:lang w:val="fr-CI"/>
              </w:rPr>
            </w:pPr>
            <w:r w:rsidRPr="0055560D">
              <w:rPr>
                <w:sz w:val="19"/>
                <w:lang w:val="fr-CI"/>
              </w:rPr>
              <w:t>Créer les élèves, faire les inscriptions, enregistrer les paiements, imprimer les reçus et suivre les impayés.</w:t>
            </w:r>
          </w:p>
        </w:tc>
      </w:tr>
      <w:tr w:rsidR="00BC374D" w:rsidRPr="0055560D" w14:paraId="7E8FCEF1" w14:textId="77777777">
        <w:trPr>
          <w:jc w:val="center"/>
        </w:trPr>
        <w:tc>
          <w:tcPr>
            <w:tcW w:w="3400" w:type="dxa"/>
          </w:tcPr>
          <w:p w14:paraId="7AC1DF58" w14:textId="77777777" w:rsidR="00BC374D" w:rsidRDefault="00000000">
            <w:pPr>
              <w:spacing w:after="40" w:line="276" w:lineRule="auto"/>
            </w:pPr>
            <w:r>
              <w:rPr>
                <w:sz w:val="19"/>
              </w:rPr>
              <w:t>Consultation</w:t>
            </w:r>
          </w:p>
        </w:tc>
        <w:tc>
          <w:tcPr>
            <w:tcW w:w="3400" w:type="dxa"/>
          </w:tcPr>
          <w:p w14:paraId="7AA22EBF" w14:textId="77777777" w:rsidR="00BC374D" w:rsidRDefault="00000000">
            <w:pPr>
              <w:spacing w:after="40" w:line="276" w:lineRule="auto"/>
            </w:pPr>
            <w:r>
              <w:rPr>
                <w:sz w:val="19"/>
              </w:rPr>
              <w:t>Lecture seule</w:t>
            </w:r>
          </w:p>
        </w:tc>
        <w:tc>
          <w:tcPr>
            <w:tcW w:w="3400" w:type="dxa"/>
          </w:tcPr>
          <w:p w14:paraId="3AE85849" w14:textId="77777777" w:rsidR="00BC374D" w:rsidRPr="0055560D" w:rsidRDefault="00000000">
            <w:pPr>
              <w:spacing w:after="40" w:line="276" w:lineRule="auto"/>
              <w:rPr>
                <w:lang w:val="fr-CI"/>
              </w:rPr>
            </w:pPr>
            <w:r w:rsidRPr="0055560D">
              <w:rPr>
                <w:sz w:val="19"/>
                <w:lang w:val="fr-CI"/>
              </w:rPr>
              <w:t xml:space="preserve">Consulter le tableau de bord, les </w:t>
            </w:r>
            <w:r w:rsidRPr="0055560D">
              <w:rPr>
                <w:sz w:val="19"/>
                <w:lang w:val="fr-CI"/>
              </w:rPr>
              <w:lastRenderedPageBreak/>
              <w:t>élèves, les reçus, les impayés et les rapports sans modifier les données.</w:t>
            </w:r>
          </w:p>
        </w:tc>
      </w:tr>
    </w:tbl>
    <w:p w14:paraId="6E02FF5D" w14:textId="77777777" w:rsidR="00BC374D" w:rsidRPr="0055560D" w:rsidRDefault="00000000">
      <w:pPr>
        <w:pStyle w:val="Titre1"/>
        <w:rPr>
          <w:lang w:val="fr-CI"/>
        </w:rPr>
      </w:pPr>
      <w:r w:rsidRPr="0055560D">
        <w:rPr>
          <w:lang w:val="fr-CI"/>
        </w:rPr>
        <w:lastRenderedPageBreak/>
        <w:t>4. Repères dans l'interface</w:t>
      </w:r>
    </w:p>
    <w:p w14:paraId="040B90E5" w14:textId="77777777" w:rsidR="00BC374D" w:rsidRPr="0055560D" w:rsidRDefault="00000000">
      <w:pPr>
        <w:rPr>
          <w:lang w:val="fr-CI"/>
        </w:rPr>
      </w:pPr>
      <w:r w:rsidRPr="0055560D">
        <w:rPr>
          <w:lang w:val="fr-CI"/>
        </w:rPr>
        <w:t>Après connexion, le menu affiche uniquement les modules autorisés pour le rôle connecté. Les actions sensibles, comme la création d'utilisateurs ou l'import de sauvegarde, sont réservées aux rôles habilités.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90"/>
        <w:gridCol w:w="7370"/>
      </w:tblGrid>
      <w:tr w:rsidR="00BC374D" w14:paraId="09B166C2" w14:textId="77777777" w:rsidTr="0055560D">
        <w:trPr>
          <w:jc w:val="center"/>
        </w:trPr>
        <w:tc>
          <w:tcPr>
            <w:tcW w:w="1990" w:type="dxa"/>
            <w:shd w:val="clear" w:color="auto" w:fill="E8EEF5"/>
          </w:tcPr>
          <w:p w14:paraId="4AC24947" w14:textId="77777777" w:rsidR="00BC374D" w:rsidRDefault="00000000">
            <w:pPr>
              <w:spacing w:after="40" w:line="276" w:lineRule="auto"/>
            </w:pPr>
            <w:r>
              <w:rPr>
                <w:b/>
                <w:color w:val="1F4D78"/>
                <w:sz w:val="19"/>
              </w:rPr>
              <w:t>Module</w:t>
            </w:r>
          </w:p>
        </w:tc>
        <w:tc>
          <w:tcPr>
            <w:tcW w:w="7370" w:type="dxa"/>
            <w:shd w:val="clear" w:color="auto" w:fill="E8EEF5"/>
          </w:tcPr>
          <w:p w14:paraId="1A820974" w14:textId="77777777" w:rsidR="00BC374D" w:rsidRDefault="00000000">
            <w:pPr>
              <w:spacing w:after="40" w:line="276" w:lineRule="auto"/>
            </w:pPr>
            <w:r>
              <w:rPr>
                <w:b/>
                <w:color w:val="1F4D78"/>
                <w:sz w:val="19"/>
              </w:rPr>
              <w:t>Utilisation</w:t>
            </w:r>
          </w:p>
        </w:tc>
      </w:tr>
      <w:tr w:rsidR="00BC374D" w:rsidRPr="0055560D" w14:paraId="43F4319C" w14:textId="77777777" w:rsidTr="0055560D">
        <w:trPr>
          <w:jc w:val="center"/>
        </w:trPr>
        <w:tc>
          <w:tcPr>
            <w:tcW w:w="1990" w:type="dxa"/>
          </w:tcPr>
          <w:p w14:paraId="75BFDC1E" w14:textId="77777777" w:rsidR="00BC374D" w:rsidRDefault="00000000">
            <w:pPr>
              <w:spacing w:after="40" w:line="276" w:lineRule="auto"/>
            </w:pPr>
            <w:r>
              <w:rPr>
                <w:sz w:val="19"/>
              </w:rPr>
              <w:t>Tableau de bord</w:t>
            </w:r>
          </w:p>
        </w:tc>
        <w:tc>
          <w:tcPr>
            <w:tcW w:w="7370" w:type="dxa"/>
          </w:tcPr>
          <w:p w14:paraId="5C6C5B37" w14:textId="77777777" w:rsidR="00BC374D" w:rsidRPr="0055560D" w:rsidRDefault="00000000">
            <w:pPr>
              <w:spacing w:after="40" w:line="276" w:lineRule="auto"/>
              <w:rPr>
                <w:lang w:val="fr-CI"/>
              </w:rPr>
            </w:pPr>
            <w:r w:rsidRPr="0055560D">
              <w:rPr>
                <w:sz w:val="19"/>
                <w:lang w:val="fr-CI"/>
              </w:rPr>
              <w:t>Voir rapidement les effectifs, les encaissements, les impayés et les dernières opérations.</w:t>
            </w:r>
          </w:p>
        </w:tc>
      </w:tr>
      <w:tr w:rsidR="00BC374D" w:rsidRPr="0055560D" w14:paraId="1A492AE7" w14:textId="77777777" w:rsidTr="0055560D">
        <w:trPr>
          <w:jc w:val="center"/>
        </w:trPr>
        <w:tc>
          <w:tcPr>
            <w:tcW w:w="1990" w:type="dxa"/>
          </w:tcPr>
          <w:p w14:paraId="0A200557" w14:textId="77777777" w:rsidR="00BC374D" w:rsidRDefault="00000000">
            <w:pPr>
              <w:spacing w:after="40" w:line="276" w:lineRule="auto"/>
            </w:pPr>
            <w:proofErr w:type="spellStart"/>
            <w:r>
              <w:rPr>
                <w:sz w:val="19"/>
              </w:rPr>
              <w:t>Élèves</w:t>
            </w:r>
            <w:proofErr w:type="spellEnd"/>
          </w:p>
        </w:tc>
        <w:tc>
          <w:tcPr>
            <w:tcW w:w="7370" w:type="dxa"/>
          </w:tcPr>
          <w:p w14:paraId="0979A204" w14:textId="77777777" w:rsidR="00BC374D" w:rsidRPr="0055560D" w:rsidRDefault="00000000">
            <w:pPr>
              <w:spacing w:after="40" w:line="276" w:lineRule="auto"/>
              <w:rPr>
                <w:lang w:val="fr-CI"/>
              </w:rPr>
            </w:pPr>
            <w:r w:rsidRPr="0055560D">
              <w:rPr>
                <w:sz w:val="19"/>
                <w:lang w:val="fr-CI"/>
              </w:rPr>
              <w:t>Créer et rechercher les fiches élèves avec les informations de contact et de classe.</w:t>
            </w:r>
          </w:p>
        </w:tc>
      </w:tr>
      <w:tr w:rsidR="00BC374D" w:rsidRPr="0055560D" w14:paraId="6CFB88FE" w14:textId="77777777" w:rsidTr="0055560D">
        <w:trPr>
          <w:jc w:val="center"/>
        </w:trPr>
        <w:tc>
          <w:tcPr>
            <w:tcW w:w="1990" w:type="dxa"/>
          </w:tcPr>
          <w:p w14:paraId="03FFA348" w14:textId="77777777" w:rsidR="00BC374D" w:rsidRDefault="00000000">
            <w:pPr>
              <w:spacing w:after="40" w:line="276" w:lineRule="auto"/>
            </w:pPr>
            <w:r>
              <w:rPr>
                <w:sz w:val="19"/>
              </w:rPr>
              <w:t>Classes &amp; frais</w:t>
            </w:r>
          </w:p>
        </w:tc>
        <w:tc>
          <w:tcPr>
            <w:tcW w:w="7370" w:type="dxa"/>
          </w:tcPr>
          <w:p w14:paraId="0127BFF3" w14:textId="77777777" w:rsidR="00BC374D" w:rsidRPr="0055560D" w:rsidRDefault="00000000">
            <w:pPr>
              <w:spacing w:after="40" w:line="276" w:lineRule="auto"/>
              <w:rPr>
                <w:lang w:val="fr-CI"/>
              </w:rPr>
            </w:pPr>
            <w:r w:rsidRPr="0055560D">
              <w:rPr>
                <w:sz w:val="19"/>
                <w:lang w:val="fr-CI"/>
              </w:rPr>
              <w:t>Définir les classes et les montants à payer pour chaque niveau.</w:t>
            </w:r>
          </w:p>
        </w:tc>
      </w:tr>
      <w:tr w:rsidR="00BC374D" w:rsidRPr="0055560D" w14:paraId="0B45A9C3" w14:textId="77777777" w:rsidTr="0055560D">
        <w:trPr>
          <w:jc w:val="center"/>
        </w:trPr>
        <w:tc>
          <w:tcPr>
            <w:tcW w:w="1990" w:type="dxa"/>
          </w:tcPr>
          <w:p w14:paraId="08C36F90" w14:textId="77777777" w:rsidR="00BC374D" w:rsidRDefault="00000000">
            <w:pPr>
              <w:spacing w:after="40" w:line="276" w:lineRule="auto"/>
            </w:pPr>
            <w:r>
              <w:rPr>
                <w:sz w:val="19"/>
              </w:rPr>
              <w:t>Inscriptions</w:t>
            </w:r>
          </w:p>
        </w:tc>
        <w:tc>
          <w:tcPr>
            <w:tcW w:w="7370" w:type="dxa"/>
          </w:tcPr>
          <w:p w14:paraId="4C9BACEC" w14:textId="77777777" w:rsidR="00BC374D" w:rsidRPr="0055560D" w:rsidRDefault="00000000">
            <w:pPr>
              <w:spacing w:after="40" w:line="276" w:lineRule="auto"/>
              <w:rPr>
                <w:lang w:val="fr-CI"/>
              </w:rPr>
            </w:pPr>
            <w:r w:rsidRPr="0055560D">
              <w:rPr>
                <w:sz w:val="19"/>
                <w:lang w:val="fr-CI"/>
              </w:rPr>
              <w:t>Inscrire un élève dans une année scolaire, une classe et un statut.</w:t>
            </w:r>
          </w:p>
        </w:tc>
      </w:tr>
      <w:tr w:rsidR="00BC374D" w:rsidRPr="0055560D" w14:paraId="38F08AE9" w14:textId="77777777" w:rsidTr="0055560D">
        <w:trPr>
          <w:jc w:val="center"/>
        </w:trPr>
        <w:tc>
          <w:tcPr>
            <w:tcW w:w="1990" w:type="dxa"/>
          </w:tcPr>
          <w:p w14:paraId="0A8E5105" w14:textId="77777777" w:rsidR="00BC374D" w:rsidRDefault="00000000">
            <w:pPr>
              <w:spacing w:after="40" w:line="276" w:lineRule="auto"/>
            </w:pPr>
            <w:r>
              <w:rPr>
                <w:sz w:val="19"/>
              </w:rPr>
              <w:t>Paiements</w:t>
            </w:r>
          </w:p>
        </w:tc>
        <w:tc>
          <w:tcPr>
            <w:tcW w:w="7370" w:type="dxa"/>
          </w:tcPr>
          <w:p w14:paraId="10C6E29E" w14:textId="77777777" w:rsidR="00BC374D" w:rsidRPr="0055560D" w:rsidRDefault="00000000">
            <w:pPr>
              <w:spacing w:after="40" w:line="276" w:lineRule="auto"/>
              <w:rPr>
                <w:lang w:val="fr-CI"/>
              </w:rPr>
            </w:pPr>
            <w:r w:rsidRPr="0055560D">
              <w:rPr>
                <w:sz w:val="19"/>
                <w:lang w:val="fr-CI"/>
              </w:rPr>
              <w:t>Enregistrer les versements, choisir le motif et générer un reçu.</w:t>
            </w:r>
          </w:p>
        </w:tc>
      </w:tr>
      <w:tr w:rsidR="00BC374D" w:rsidRPr="0055560D" w14:paraId="5B49AD71" w14:textId="77777777" w:rsidTr="0055560D">
        <w:trPr>
          <w:jc w:val="center"/>
        </w:trPr>
        <w:tc>
          <w:tcPr>
            <w:tcW w:w="1990" w:type="dxa"/>
          </w:tcPr>
          <w:p w14:paraId="7F0DD95E" w14:textId="77777777" w:rsidR="00BC374D" w:rsidRDefault="00000000">
            <w:pPr>
              <w:spacing w:after="40" w:line="276" w:lineRule="auto"/>
            </w:pPr>
            <w:proofErr w:type="spellStart"/>
            <w:r>
              <w:rPr>
                <w:sz w:val="19"/>
              </w:rPr>
              <w:t>Reçus</w:t>
            </w:r>
            <w:proofErr w:type="spellEnd"/>
          </w:p>
        </w:tc>
        <w:tc>
          <w:tcPr>
            <w:tcW w:w="7370" w:type="dxa"/>
          </w:tcPr>
          <w:p w14:paraId="5158EB5A" w14:textId="77777777" w:rsidR="00BC374D" w:rsidRPr="0055560D" w:rsidRDefault="00000000">
            <w:pPr>
              <w:spacing w:after="40" w:line="276" w:lineRule="auto"/>
              <w:rPr>
                <w:lang w:val="fr-CI"/>
              </w:rPr>
            </w:pPr>
            <w:r w:rsidRPr="0055560D">
              <w:rPr>
                <w:sz w:val="19"/>
                <w:lang w:val="fr-CI"/>
              </w:rPr>
              <w:t>Retrouver, vérifier, imprimer ou sauvegarder les reçus en PDF depuis le navigateur.</w:t>
            </w:r>
          </w:p>
        </w:tc>
      </w:tr>
      <w:tr w:rsidR="00BC374D" w:rsidRPr="0055560D" w14:paraId="5C29F960" w14:textId="77777777" w:rsidTr="0055560D">
        <w:trPr>
          <w:jc w:val="center"/>
        </w:trPr>
        <w:tc>
          <w:tcPr>
            <w:tcW w:w="1990" w:type="dxa"/>
          </w:tcPr>
          <w:p w14:paraId="348FA869" w14:textId="77777777" w:rsidR="00BC374D" w:rsidRDefault="00000000">
            <w:pPr>
              <w:spacing w:after="40" w:line="276" w:lineRule="auto"/>
            </w:pPr>
            <w:proofErr w:type="spellStart"/>
            <w:r>
              <w:rPr>
                <w:sz w:val="19"/>
              </w:rPr>
              <w:t>Impayés</w:t>
            </w:r>
            <w:proofErr w:type="spellEnd"/>
          </w:p>
        </w:tc>
        <w:tc>
          <w:tcPr>
            <w:tcW w:w="7370" w:type="dxa"/>
          </w:tcPr>
          <w:p w14:paraId="063C8E41" w14:textId="77777777" w:rsidR="00BC374D" w:rsidRPr="0055560D" w:rsidRDefault="00000000">
            <w:pPr>
              <w:spacing w:after="40" w:line="276" w:lineRule="auto"/>
              <w:rPr>
                <w:lang w:val="fr-CI"/>
              </w:rPr>
            </w:pPr>
            <w:r w:rsidRPr="0055560D">
              <w:rPr>
                <w:sz w:val="19"/>
                <w:lang w:val="fr-CI"/>
              </w:rPr>
              <w:t>Lister les élèves qui n'ont pas encore soldé leurs frais.</w:t>
            </w:r>
          </w:p>
        </w:tc>
      </w:tr>
      <w:tr w:rsidR="00BC374D" w:rsidRPr="0055560D" w14:paraId="08F101F2" w14:textId="77777777" w:rsidTr="0055560D">
        <w:trPr>
          <w:jc w:val="center"/>
        </w:trPr>
        <w:tc>
          <w:tcPr>
            <w:tcW w:w="1990" w:type="dxa"/>
          </w:tcPr>
          <w:p w14:paraId="5150C6B1" w14:textId="77777777" w:rsidR="00BC374D" w:rsidRDefault="00000000">
            <w:pPr>
              <w:spacing w:after="40" w:line="276" w:lineRule="auto"/>
            </w:pPr>
            <w:r>
              <w:rPr>
                <w:sz w:val="19"/>
              </w:rPr>
              <w:t>Rapports</w:t>
            </w:r>
          </w:p>
        </w:tc>
        <w:tc>
          <w:tcPr>
            <w:tcW w:w="7370" w:type="dxa"/>
          </w:tcPr>
          <w:p w14:paraId="22E366F1" w14:textId="77777777" w:rsidR="00BC374D" w:rsidRPr="0055560D" w:rsidRDefault="00000000">
            <w:pPr>
              <w:spacing w:after="40" w:line="276" w:lineRule="auto"/>
              <w:rPr>
                <w:lang w:val="fr-CI"/>
              </w:rPr>
            </w:pPr>
            <w:r w:rsidRPr="0055560D">
              <w:rPr>
                <w:sz w:val="19"/>
                <w:lang w:val="fr-CI"/>
              </w:rPr>
              <w:t>Analyser les inscriptions, les paiements et les soldes, puis exporter au format CSV.</w:t>
            </w:r>
          </w:p>
        </w:tc>
      </w:tr>
      <w:tr w:rsidR="00BC374D" w14:paraId="58CE0D3A" w14:textId="77777777" w:rsidTr="0055560D">
        <w:trPr>
          <w:jc w:val="center"/>
        </w:trPr>
        <w:tc>
          <w:tcPr>
            <w:tcW w:w="1990" w:type="dxa"/>
          </w:tcPr>
          <w:p w14:paraId="20E464F4" w14:textId="77777777" w:rsidR="00BC374D" w:rsidRDefault="00000000">
            <w:pPr>
              <w:spacing w:after="40" w:line="276" w:lineRule="auto"/>
            </w:pPr>
            <w:proofErr w:type="spellStart"/>
            <w:r>
              <w:rPr>
                <w:sz w:val="19"/>
              </w:rPr>
              <w:t>Utilisateurs</w:t>
            </w:r>
            <w:proofErr w:type="spellEnd"/>
          </w:p>
        </w:tc>
        <w:tc>
          <w:tcPr>
            <w:tcW w:w="7370" w:type="dxa"/>
          </w:tcPr>
          <w:p w14:paraId="7501956B" w14:textId="77777777" w:rsidR="00BC374D" w:rsidRDefault="00000000">
            <w:pPr>
              <w:spacing w:after="40" w:line="276" w:lineRule="auto"/>
            </w:pPr>
            <w:r w:rsidRPr="0055560D">
              <w:rPr>
                <w:sz w:val="19"/>
                <w:lang w:val="fr-CI"/>
              </w:rPr>
              <w:t xml:space="preserve">Créer les comptes et attribuer les rôles. </w:t>
            </w:r>
            <w:r>
              <w:rPr>
                <w:sz w:val="19"/>
              </w:rPr>
              <w:t xml:space="preserve">Module </w:t>
            </w:r>
            <w:proofErr w:type="spellStart"/>
            <w:r>
              <w:rPr>
                <w:sz w:val="19"/>
              </w:rPr>
              <w:t>réservé</w:t>
            </w:r>
            <w:proofErr w:type="spellEnd"/>
            <w:r>
              <w:rPr>
                <w:sz w:val="19"/>
              </w:rPr>
              <w:t xml:space="preserve"> à </w:t>
            </w:r>
            <w:proofErr w:type="spellStart"/>
            <w:r>
              <w:rPr>
                <w:sz w:val="19"/>
              </w:rPr>
              <w:t>l'administrateur</w:t>
            </w:r>
            <w:proofErr w:type="spellEnd"/>
            <w:r>
              <w:rPr>
                <w:sz w:val="19"/>
              </w:rPr>
              <w:t>.</w:t>
            </w:r>
          </w:p>
        </w:tc>
      </w:tr>
      <w:tr w:rsidR="00BC374D" w:rsidRPr="0055560D" w14:paraId="1B841BD7" w14:textId="77777777" w:rsidTr="0055560D">
        <w:trPr>
          <w:jc w:val="center"/>
        </w:trPr>
        <w:tc>
          <w:tcPr>
            <w:tcW w:w="1990" w:type="dxa"/>
          </w:tcPr>
          <w:p w14:paraId="73DE3E83" w14:textId="77777777" w:rsidR="00BC374D" w:rsidRDefault="00000000">
            <w:pPr>
              <w:spacing w:after="40" w:line="276" w:lineRule="auto"/>
            </w:pPr>
            <w:r>
              <w:rPr>
                <w:sz w:val="19"/>
              </w:rPr>
              <w:t>Paramètres</w:t>
            </w:r>
          </w:p>
        </w:tc>
        <w:tc>
          <w:tcPr>
            <w:tcW w:w="7370" w:type="dxa"/>
          </w:tcPr>
          <w:p w14:paraId="30111CA1" w14:textId="77777777" w:rsidR="00BC374D" w:rsidRPr="0055560D" w:rsidRDefault="00000000">
            <w:pPr>
              <w:spacing w:after="40" w:line="276" w:lineRule="auto"/>
              <w:rPr>
                <w:lang w:val="fr-CI"/>
              </w:rPr>
            </w:pPr>
            <w:r w:rsidRPr="0055560D">
              <w:rPr>
                <w:sz w:val="19"/>
                <w:lang w:val="fr-CI"/>
              </w:rPr>
              <w:t>Mettre à jour l'identité de l'école affichée sur les documents.</w:t>
            </w:r>
          </w:p>
        </w:tc>
      </w:tr>
      <w:tr w:rsidR="00BC374D" w:rsidRPr="0055560D" w14:paraId="5733BEDA" w14:textId="77777777" w:rsidTr="0055560D">
        <w:trPr>
          <w:jc w:val="center"/>
        </w:trPr>
        <w:tc>
          <w:tcPr>
            <w:tcW w:w="1990" w:type="dxa"/>
          </w:tcPr>
          <w:p w14:paraId="362CC84B" w14:textId="77777777" w:rsidR="00BC374D" w:rsidRDefault="00000000">
            <w:pPr>
              <w:spacing w:after="40" w:line="276" w:lineRule="auto"/>
            </w:pPr>
            <w:proofErr w:type="spellStart"/>
            <w:r>
              <w:rPr>
                <w:sz w:val="19"/>
              </w:rPr>
              <w:t>Sauvegardes</w:t>
            </w:r>
            <w:proofErr w:type="spellEnd"/>
          </w:p>
        </w:tc>
        <w:tc>
          <w:tcPr>
            <w:tcW w:w="7370" w:type="dxa"/>
          </w:tcPr>
          <w:p w14:paraId="6F0CC022" w14:textId="77777777" w:rsidR="00BC374D" w:rsidRPr="0055560D" w:rsidRDefault="00000000">
            <w:pPr>
              <w:spacing w:after="40" w:line="276" w:lineRule="auto"/>
              <w:rPr>
                <w:lang w:val="fr-CI"/>
              </w:rPr>
            </w:pPr>
            <w:r w:rsidRPr="0055560D">
              <w:rPr>
                <w:sz w:val="19"/>
                <w:lang w:val="fr-CI"/>
              </w:rPr>
              <w:t>Exporter ou importer une sauvegarde JSON de la base locale du navigateur.</w:t>
            </w:r>
          </w:p>
        </w:tc>
      </w:tr>
    </w:tbl>
    <w:p w14:paraId="772D9D9D" w14:textId="77777777" w:rsidR="00BC374D" w:rsidRPr="0055560D" w:rsidRDefault="00000000">
      <w:pPr>
        <w:pStyle w:val="Titre1"/>
        <w:rPr>
          <w:lang w:val="fr-CI"/>
        </w:rPr>
      </w:pPr>
      <w:r w:rsidRPr="0055560D">
        <w:rPr>
          <w:lang w:val="fr-CI"/>
        </w:rPr>
        <w:t>5. Tableau de bord</w:t>
      </w:r>
    </w:p>
    <w:p w14:paraId="2C0489DF" w14:textId="77777777" w:rsidR="00BC374D" w:rsidRPr="0055560D" w:rsidRDefault="00000000">
      <w:pPr>
        <w:rPr>
          <w:lang w:val="fr-CI"/>
        </w:rPr>
      </w:pPr>
      <w:r w:rsidRPr="0055560D">
        <w:rPr>
          <w:lang w:val="fr-CI"/>
        </w:rPr>
        <w:t>Le tableau de bord sert à contrôler l'activité générale de l'école.</w:t>
      </w:r>
    </w:p>
    <w:p w14:paraId="4529F0F9" w14:textId="77777777" w:rsidR="00BC374D" w:rsidRPr="0055560D" w:rsidRDefault="00000000">
      <w:pPr>
        <w:pStyle w:val="Listepuces"/>
        <w:rPr>
          <w:lang w:val="fr-CI"/>
        </w:rPr>
      </w:pPr>
      <w:r w:rsidRPr="0055560D">
        <w:rPr>
          <w:lang w:val="fr-CI"/>
        </w:rPr>
        <w:t>Vérifier le nombre d'élèves et d'inscriptions.</w:t>
      </w:r>
    </w:p>
    <w:p w14:paraId="750E6CCD" w14:textId="77777777" w:rsidR="00BC374D" w:rsidRPr="0055560D" w:rsidRDefault="00000000">
      <w:pPr>
        <w:pStyle w:val="Listepuces"/>
        <w:rPr>
          <w:lang w:val="fr-CI"/>
        </w:rPr>
      </w:pPr>
      <w:r w:rsidRPr="0055560D">
        <w:rPr>
          <w:lang w:val="fr-CI"/>
        </w:rPr>
        <w:t>Suivre les paiements enregistrés récemment.</w:t>
      </w:r>
    </w:p>
    <w:p w14:paraId="4570E756" w14:textId="77777777" w:rsidR="00BC374D" w:rsidRDefault="00000000">
      <w:pPr>
        <w:pStyle w:val="Listepuces"/>
      </w:pPr>
      <w:proofErr w:type="spellStart"/>
      <w:r>
        <w:t>Repérer</w:t>
      </w:r>
      <w:proofErr w:type="spellEnd"/>
      <w:r>
        <w:t xml:space="preserve"> </w:t>
      </w:r>
      <w:proofErr w:type="spellStart"/>
      <w:r>
        <w:t>rapidement</w:t>
      </w:r>
      <w:proofErr w:type="spellEnd"/>
      <w:r>
        <w:t xml:space="preserve"> les </w:t>
      </w:r>
      <w:proofErr w:type="spellStart"/>
      <w:r>
        <w:t>impayés</w:t>
      </w:r>
      <w:proofErr w:type="spellEnd"/>
      <w:r>
        <w:t>.</w:t>
      </w:r>
    </w:p>
    <w:p w14:paraId="1767B99E" w14:textId="77777777" w:rsidR="00BC374D" w:rsidRPr="0055560D" w:rsidRDefault="00000000">
      <w:pPr>
        <w:pStyle w:val="Listepuces"/>
        <w:rPr>
          <w:lang w:val="fr-CI"/>
        </w:rPr>
      </w:pPr>
      <w:r w:rsidRPr="0055560D">
        <w:rPr>
          <w:lang w:val="fr-CI"/>
        </w:rPr>
        <w:t>Contrôler les indicateurs avant de produire un rapport.</w:t>
      </w:r>
    </w:p>
    <w:p w14:paraId="0148A10B" w14:textId="77777777" w:rsidR="00BC374D" w:rsidRPr="0055560D" w:rsidRDefault="00000000">
      <w:pPr>
        <w:pStyle w:val="Titre1"/>
        <w:rPr>
          <w:lang w:val="fr-CI"/>
        </w:rPr>
      </w:pPr>
      <w:r w:rsidRPr="0055560D">
        <w:rPr>
          <w:lang w:val="fr-CI"/>
        </w:rPr>
        <w:t>6. Gestion des élèves</w:t>
      </w:r>
    </w:p>
    <w:p w14:paraId="5A56D0C7" w14:textId="77777777" w:rsidR="00BC374D" w:rsidRPr="0055560D" w:rsidRDefault="00000000">
      <w:pPr>
        <w:pStyle w:val="Titre2"/>
        <w:rPr>
          <w:lang w:val="fr-CI"/>
        </w:rPr>
      </w:pPr>
      <w:r w:rsidRPr="0055560D">
        <w:rPr>
          <w:lang w:val="fr-CI"/>
        </w:rPr>
        <w:t>Créer un élève</w:t>
      </w:r>
    </w:p>
    <w:p w14:paraId="4F943B75" w14:textId="77777777" w:rsidR="00BC374D" w:rsidRDefault="00000000">
      <w:pPr>
        <w:pStyle w:val="Listenumros"/>
      </w:pPr>
      <w:proofErr w:type="spellStart"/>
      <w:r>
        <w:t>Ouvrir</w:t>
      </w:r>
      <w:proofErr w:type="spellEnd"/>
      <w:r>
        <w:t xml:space="preserve"> le module </w:t>
      </w:r>
      <w:proofErr w:type="spellStart"/>
      <w:r>
        <w:t>Élèves</w:t>
      </w:r>
      <w:proofErr w:type="spellEnd"/>
      <w:r>
        <w:t>.</w:t>
      </w:r>
    </w:p>
    <w:p w14:paraId="04B9E2A8" w14:textId="77777777" w:rsidR="00BC374D" w:rsidRPr="0055560D" w:rsidRDefault="00000000">
      <w:pPr>
        <w:pStyle w:val="Listenumros"/>
        <w:rPr>
          <w:lang w:val="fr-CI"/>
        </w:rPr>
      </w:pPr>
      <w:r w:rsidRPr="0055560D">
        <w:rPr>
          <w:lang w:val="fr-CI"/>
        </w:rPr>
        <w:t>Cliquer sur l'action de création.</w:t>
      </w:r>
    </w:p>
    <w:p w14:paraId="6A38F0C4" w14:textId="77777777" w:rsidR="00BC374D" w:rsidRPr="0055560D" w:rsidRDefault="00000000">
      <w:pPr>
        <w:pStyle w:val="Listenumros"/>
        <w:rPr>
          <w:lang w:val="fr-CI"/>
        </w:rPr>
      </w:pPr>
      <w:r w:rsidRPr="0055560D">
        <w:rPr>
          <w:lang w:val="fr-CI"/>
        </w:rPr>
        <w:t>Renseigner le nom, le prénom, le sexe, la date de naissance, le contact parent et les informations utiles.</w:t>
      </w:r>
    </w:p>
    <w:p w14:paraId="25796FB6" w14:textId="77777777" w:rsidR="00BC374D" w:rsidRDefault="00000000">
      <w:pPr>
        <w:pStyle w:val="Listenumros"/>
      </w:pPr>
      <w:proofErr w:type="spellStart"/>
      <w:r>
        <w:t>Enregistrer</w:t>
      </w:r>
      <w:proofErr w:type="spellEnd"/>
      <w:r>
        <w:t xml:space="preserve"> la fiche.</w:t>
      </w:r>
    </w:p>
    <w:p w14:paraId="3EBF7129" w14:textId="77777777" w:rsidR="00BC374D" w:rsidRDefault="00000000">
      <w:pPr>
        <w:pStyle w:val="Titre2"/>
      </w:pPr>
      <w:r>
        <w:t>Rechercher ou filtrer</w:t>
      </w:r>
    </w:p>
    <w:p w14:paraId="5164F5C7" w14:textId="77777777" w:rsidR="00BC374D" w:rsidRPr="0055560D" w:rsidRDefault="00000000">
      <w:pPr>
        <w:pStyle w:val="Listepuces"/>
        <w:rPr>
          <w:lang w:val="fr-CI"/>
        </w:rPr>
      </w:pPr>
      <w:r w:rsidRPr="0055560D">
        <w:rPr>
          <w:lang w:val="fr-CI"/>
        </w:rPr>
        <w:t>Utiliser la recherche pour trouver rapidement un élève.</w:t>
      </w:r>
    </w:p>
    <w:p w14:paraId="2935C2DD" w14:textId="77777777" w:rsidR="00BC374D" w:rsidRPr="0055560D" w:rsidRDefault="00000000">
      <w:pPr>
        <w:pStyle w:val="Listepuces"/>
        <w:rPr>
          <w:lang w:val="fr-CI"/>
        </w:rPr>
      </w:pPr>
      <w:r w:rsidRPr="0055560D">
        <w:rPr>
          <w:lang w:val="fr-CI"/>
        </w:rPr>
        <w:t>Filtrer par classe ou par statut si l'option est disponible.</w:t>
      </w:r>
    </w:p>
    <w:p w14:paraId="0E815D86" w14:textId="77777777" w:rsidR="00BC374D" w:rsidRPr="0055560D" w:rsidRDefault="00000000">
      <w:pPr>
        <w:pStyle w:val="Listepuces"/>
        <w:rPr>
          <w:lang w:val="fr-CI"/>
        </w:rPr>
      </w:pPr>
      <w:r w:rsidRPr="0055560D">
        <w:rPr>
          <w:lang w:val="fr-CI"/>
        </w:rPr>
        <w:t>Ouvrir la fiche avant d'inscrire ou d'encaisser un paiement.</w:t>
      </w:r>
    </w:p>
    <w:p w14:paraId="13ED8ADD" w14:textId="77777777" w:rsidR="00BC374D" w:rsidRPr="0055560D" w:rsidRDefault="00000000">
      <w:pPr>
        <w:pStyle w:val="Titre1"/>
        <w:rPr>
          <w:lang w:val="fr-CI"/>
        </w:rPr>
      </w:pPr>
      <w:r w:rsidRPr="0055560D">
        <w:rPr>
          <w:lang w:val="fr-CI"/>
        </w:rPr>
        <w:lastRenderedPageBreak/>
        <w:t>7. Classes, frais et inscriptions</w:t>
      </w:r>
    </w:p>
    <w:p w14:paraId="1AF50812" w14:textId="77777777" w:rsidR="00BC374D" w:rsidRPr="0055560D" w:rsidRDefault="00000000">
      <w:pPr>
        <w:pStyle w:val="Titre2"/>
        <w:rPr>
          <w:lang w:val="fr-CI"/>
        </w:rPr>
      </w:pPr>
      <w:r w:rsidRPr="0055560D">
        <w:rPr>
          <w:lang w:val="fr-CI"/>
        </w:rPr>
        <w:t>Classes &amp; frais</w:t>
      </w:r>
    </w:p>
    <w:p w14:paraId="45434E77" w14:textId="77777777" w:rsidR="00BC374D" w:rsidRPr="0055560D" w:rsidRDefault="00000000">
      <w:pPr>
        <w:rPr>
          <w:lang w:val="fr-CI"/>
        </w:rPr>
      </w:pPr>
      <w:r w:rsidRPr="0055560D">
        <w:rPr>
          <w:lang w:val="fr-CI"/>
        </w:rPr>
        <w:t>Ce module définit les classes et les montants attendus. Il doit être contrôlé avant les inscriptions.</w:t>
      </w:r>
    </w:p>
    <w:p w14:paraId="42260059" w14:textId="77777777" w:rsidR="00BC374D" w:rsidRPr="0055560D" w:rsidRDefault="00000000">
      <w:pPr>
        <w:pStyle w:val="Listepuces"/>
        <w:rPr>
          <w:lang w:val="fr-CI"/>
        </w:rPr>
      </w:pPr>
      <w:r w:rsidRPr="0055560D">
        <w:rPr>
          <w:lang w:val="fr-CI"/>
        </w:rPr>
        <w:t>Créer chaque classe de l'école.</w:t>
      </w:r>
    </w:p>
    <w:p w14:paraId="46E83D5C" w14:textId="77777777" w:rsidR="00BC374D" w:rsidRPr="0055560D" w:rsidRDefault="00000000">
      <w:pPr>
        <w:pStyle w:val="Listepuces"/>
        <w:rPr>
          <w:lang w:val="fr-CI"/>
        </w:rPr>
      </w:pPr>
      <w:r w:rsidRPr="0055560D">
        <w:rPr>
          <w:lang w:val="fr-CI"/>
        </w:rPr>
        <w:t>Vérifier les montants de scolarité ou de frais par classe.</w:t>
      </w:r>
    </w:p>
    <w:p w14:paraId="5686C2E5" w14:textId="77777777" w:rsidR="00BC374D" w:rsidRPr="0055560D" w:rsidRDefault="00000000">
      <w:pPr>
        <w:pStyle w:val="Listepuces"/>
        <w:rPr>
          <w:lang w:val="fr-CI"/>
        </w:rPr>
      </w:pPr>
      <w:r w:rsidRPr="0055560D">
        <w:rPr>
          <w:lang w:val="fr-CI"/>
        </w:rPr>
        <w:t>Corriger les montants avant d'enregistrer les paiements.</w:t>
      </w:r>
    </w:p>
    <w:p w14:paraId="0AEFA82E" w14:textId="77777777" w:rsidR="00BC374D" w:rsidRDefault="00000000">
      <w:pPr>
        <w:pStyle w:val="Titre2"/>
      </w:pPr>
      <w:proofErr w:type="spellStart"/>
      <w:r>
        <w:t>Inscrire</w:t>
      </w:r>
      <w:proofErr w:type="spellEnd"/>
      <w:r>
        <w:t xml:space="preserve"> un </w:t>
      </w:r>
      <w:proofErr w:type="spellStart"/>
      <w:r>
        <w:t>élève</w:t>
      </w:r>
      <w:proofErr w:type="spellEnd"/>
    </w:p>
    <w:p w14:paraId="2713B026" w14:textId="77777777" w:rsidR="00BC374D" w:rsidRDefault="00000000">
      <w:pPr>
        <w:pStyle w:val="Listenumros"/>
      </w:pPr>
      <w:r>
        <w:t>Ouvrir le module Inscriptions.</w:t>
      </w:r>
    </w:p>
    <w:p w14:paraId="39596790" w14:textId="77777777" w:rsidR="00BC374D" w:rsidRDefault="00000000">
      <w:pPr>
        <w:pStyle w:val="Listenumros"/>
      </w:pPr>
      <w:r>
        <w:t>Choisir l'élève concerné.</w:t>
      </w:r>
    </w:p>
    <w:p w14:paraId="35E6DD46" w14:textId="77777777" w:rsidR="00BC374D" w:rsidRPr="0055560D" w:rsidRDefault="00000000">
      <w:pPr>
        <w:pStyle w:val="Listenumros"/>
        <w:rPr>
          <w:lang w:val="fr-CI"/>
        </w:rPr>
      </w:pPr>
      <w:r w:rsidRPr="0055560D">
        <w:rPr>
          <w:lang w:val="fr-CI"/>
        </w:rPr>
        <w:t>Sélectionner l'année scolaire et la classe.</w:t>
      </w:r>
    </w:p>
    <w:p w14:paraId="74C397B9" w14:textId="77777777" w:rsidR="00BC374D" w:rsidRDefault="00000000">
      <w:pPr>
        <w:pStyle w:val="Listenumros"/>
      </w:pPr>
      <w:proofErr w:type="spellStart"/>
      <w:r>
        <w:t>Valider</w:t>
      </w:r>
      <w:proofErr w:type="spellEnd"/>
      <w:r>
        <w:t xml:space="preserve"> </w:t>
      </w:r>
      <w:proofErr w:type="spellStart"/>
      <w:r>
        <w:t>l'inscription</w:t>
      </w:r>
      <w:proofErr w:type="spellEnd"/>
      <w:r>
        <w:t>.</w:t>
      </w:r>
    </w:p>
    <w:tbl>
      <w:tblPr>
        <w:tblW w:w="9360" w:type="dxa"/>
        <w:jc w:val="center"/>
        <w:tblLayout w:type="fixed"/>
        <w:tblLook w:val="04A0" w:firstRow="1" w:lastRow="0" w:firstColumn="1" w:lastColumn="0" w:noHBand="0" w:noVBand="1"/>
      </w:tblPr>
      <w:tblGrid>
        <w:gridCol w:w="9360"/>
      </w:tblGrid>
      <w:tr w:rsidR="00BC374D" w:rsidRPr="0055560D" w14:paraId="50188DD5" w14:textId="77777777">
        <w:trPr>
          <w:jc w:val="center"/>
        </w:trPr>
        <w:tc>
          <w:tcPr>
            <w:tcW w:w="10200" w:type="dxa"/>
            <w:shd w:val="clear" w:color="auto" w:fill="F6F8FB"/>
          </w:tcPr>
          <w:p w14:paraId="0EA0977C" w14:textId="77777777" w:rsidR="00BC374D" w:rsidRDefault="00000000">
            <w:pPr>
              <w:spacing w:after="40"/>
            </w:pPr>
            <w:r>
              <w:rPr>
                <w:b/>
                <w:color w:val="1F4D78"/>
                <w:sz w:val="21"/>
              </w:rPr>
              <w:t>Bon réflexe</w:t>
            </w:r>
          </w:p>
          <w:p w14:paraId="41E02C84" w14:textId="77777777" w:rsidR="00BC374D" w:rsidRPr="0055560D" w:rsidRDefault="00000000">
            <w:pPr>
              <w:spacing w:after="0"/>
              <w:rPr>
                <w:lang w:val="fr-CI"/>
              </w:rPr>
            </w:pPr>
            <w:r w:rsidRPr="0055560D">
              <w:rPr>
                <w:sz w:val="20"/>
                <w:lang w:val="fr-CI"/>
              </w:rPr>
              <w:t>Toujours créer ou vérifier la fiche élève avant d'ajouter une inscription. Cela évite les doublons et les erreurs sur les reçus.</w:t>
            </w:r>
          </w:p>
        </w:tc>
      </w:tr>
    </w:tbl>
    <w:p w14:paraId="590601F7" w14:textId="77777777" w:rsidR="00BC374D" w:rsidRPr="0055560D" w:rsidRDefault="00BC374D">
      <w:pPr>
        <w:rPr>
          <w:lang w:val="fr-CI"/>
        </w:rPr>
      </w:pPr>
    </w:p>
    <w:p w14:paraId="5686358C" w14:textId="77777777" w:rsidR="00BC374D" w:rsidRPr="0055560D" w:rsidRDefault="00000000">
      <w:pPr>
        <w:pStyle w:val="Titre1"/>
        <w:rPr>
          <w:lang w:val="fr-CI"/>
        </w:rPr>
      </w:pPr>
      <w:r w:rsidRPr="0055560D">
        <w:rPr>
          <w:lang w:val="fr-CI"/>
        </w:rPr>
        <w:t>8. Paiements et reçus</w:t>
      </w:r>
    </w:p>
    <w:p w14:paraId="75C12D5F" w14:textId="77777777" w:rsidR="00BC374D" w:rsidRPr="0055560D" w:rsidRDefault="00000000">
      <w:pPr>
        <w:pStyle w:val="Titre2"/>
        <w:rPr>
          <w:lang w:val="fr-CI"/>
        </w:rPr>
      </w:pPr>
      <w:r w:rsidRPr="0055560D">
        <w:rPr>
          <w:lang w:val="fr-CI"/>
        </w:rPr>
        <w:t>Enregistrer un paiement</w:t>
      </w:r>
    </w:p>
    <w:p w14:paraId="0EF69CD6" w14:textId="77777777" w:rsidR="00BC374D" w:rsidRDefault="00000000">
      <w:pPr>
        <w:pStyle w:val="Listenumros"/>
      </w:pPr>
      <w:proofErr w:type="spellStart"/>
      <w:r>
        <w:t>Ouvrir</w:t>
      </w:r>
      <w:proofErr w:type="spellEnd"/>
      <w:r>
        <w:t xml:space="preserve"> le module Paiements.</w:t>
      </w:r>
    </w:p>
    <w:p w14:paraId="25EB7305" w14:textId="77777777" w:rsidR="00BC374D" w:rsidRPr="0055560D" w:rsidRDefault="00000000">
      <w:pPr>
        <w:pStyle w:val="Listenumros"/>
        <w:rPr>
          <w:lang w:val="fr-CI"/>
        </w:rPr>
      </w:pPr>
      <w:r w:rsidRPr="0055560D">
        <w:rPr>
          <w:lang w:val="fr-CI"/>
        </w:rPr>
        <w:t>Sélectionner l'élève ou son inscription.</w:t>
      </w:r>
    </w:p>
    <w:p w14:paraId="54A83FE9" w14:textId="77777777" w:rsidR="00BC374D" w:rsidRPr="0055560D" w:rsidRDefault="00000000">
      <w:pPr>
        <w:pStyle w:val="Listenumros"/>
        <w:rPr>
          <w:lang w:val="fr-CI"/>
        </w:rPr>
      </w:pPr>
      <w:r w:rsidRPr="0055560D">
        <w:rPr>
          <w:lang w:val="fr-CI"/>
        </w:rPr>
        <w:t>Saisir le montant payé, la date et le motif du paiement.</w:t>
      </w:r>
    </w:p>
    <w:p w14:paraId="55A8B738" w14:textId="77777777" w:rsidR="00BC374D" w:rsidRDefault="00000000">
      <w:pPr>
        <w:pStyle w:val="Listenumros"/>
      </w:pPr>
      <w:proofErr w:type="spellStart"/>
      <w:r>
        <w:t>Enregistrer</w:t>
      </w:r>
      <w:proofErr w:type="spellEnd"/>
      <w:r>
        <w:t xml:space="preserve"> le </w:t>
      </w:r>
      <w:proofErr w:type="spellStart"/>
      <w:r>
        <w:t>paiement</w:t>
      </w:r>
      <w:proofErr w:type="spellEnd"/>
      <w:r>
        <w:t>.</w:t>
      </w:r>
    </w:p>
    <w:p w14:paraId="4489B68F" w14:textId="77777777" w:rsidR="00BC374D" w:rsidRPr="0055560D" w:rsidRDefault="00000000">
      <w:pPr>
        <w:pStyle w:val="Listenumros"/>
        <w:rPr>
          <w:lang w:val="fr-CI"/>
        </w:rPr>
      </w:pPr>
      <w:r w:rsidRPr="0055560D">
        <w:rPr>
          <w:lang w:val="fr-CI"/>
        </w:rPr>
        <w:t>Ouvrir ou imprimer le reçu généré.</w:t>
      </w:r>
    </w:p>
    <w:p w14:paraId="722D7645" w14:textId="77777777" w:rsidR="00BC374D" w:rsidRDefault="00000000">
      <w:pPr>
        <w:pStyle w:val="Titre2"/>
      </w:pPr>
      <w:proofErr w:type="spellStart"/>
      <w:r>
        <w:t>Contrôler</w:t>
      </w:r>
      <w:proofErr w:type="spellEnd"/>
      <w:r>
        <w:t xml:space="preserve"> un </w:t>
      </w:r>
      <w:proofErr w:type="spellStart"/>
      <w:r>
        <w:t>reçu</w:t>
      </w:r>
      <w:proofErr w:type="spellEnd"/>
    </w:p>
    <w:p w14:paraId="551F2B9A" w14:textId="77777777" w:rsidR="00BC374D" w:rsidRPr="0055560D" w:rsidRDefault="00000000">
      <w:pPr>
        <w:pStyle w:val="Listepuces"/>
        <w:rPr>
          <w:lang w:val="fr-CI"/>
        </w:rPr>
      </w:pPr>
      <w:r w:rsidRPr="0055560D">
        <w:rPr>
          <w:lang w:val="fr-CI"/>
        </w:rPr>
        <w:t xml:space="preserve">Le reçu doit afficher EPP </w:t>
      </w:r>
      <w:proofErr w:type="spellStart"/>
      <w:r w:rsidRPr="0055560D">
        <w:rPr>
          <w:lang w:val="fr-CI"/>
        </w:rPr>
        <w:t>Mienrassou</w:t>
      </w:r>
      <w:proofErr w:type="spellEnd"/>
      <w:r w:rsidRPr="0055560D">
        <w:rPr>
          <w:lang w:val="fr-CI"/>
        </w:rPr>
        <w:t xml:space="preserve"> et les informations de l'école.</w:t>
      </w:r>
    </w:p>
    <w:p w14:paraId="27D89A93" w14:textId="77777777" w:rsidR="00BC374D" w:rsidRPr="0055560D" w:rsidRDefault="00000000">
      <w:pPr>
        <w:pStyle w:val="Listepuces"/>
        <w:rPr>
          <w:lang w:val="fr-CI"/>
        </w:rPr>
      </w:pPr>
      <w:r w:rsidRPr="0055560D">
        <w:rPr>
          <w:lang w:val="fr-CI"/>
        </w:rPr>
        <w:t>Le logo doit apparaître si l'image est chargée par le navigateur.</w:t>
      </w:r>
    </w:p>
    <w:p w14:paraId="3BAEB4E5" w14:textId="77777777" w:rsidR="00BC374D" w:rsidRPr="0055560D" w:rsidRDefault="00000000">
      <w:pPr>
        <w:pStyle w:val="Listepuces"/>
        <w:rPr>
          <w:lang w:val="fr-CI"/>
        </w:rPr>
      </w:pPr>
      <w:r w:rsidRPr="0055560D">
        <w:rPr>
          <w:lang w:val="fr-CI"/>
        </w:rPr>
        <w:t>Si le logo n'apparaît pas, les informations officielles de l'école restent visibles sur le document.</w:t>
      </w:r>
    </w:p>
    <w:p w14:paraId="385E9793" w14:textId="77777777" w:rsidR="00BC374D" w:rsidRPr="0055560D" w:rsidRDefault="00000000">
      <w:pPr>
        <w:pStyle w:val="Listepuces"/>
        <w:rPr>
          <w:lang w:val="fr-CI"/>
        </w:rPr>
      </w:pPr>
      <w:r w:rsidRPr="0055560D">
        <w:rPr>
          <w:lang w:val="fr-CI"/>
        </w:rPr>
        <w:t>Vérifier le nom de l'élève, la classe, le montant, la date et le solde avant impression.</w:t>
      </w:r>
    </w:p>
    <w:tbl>
      <w:tblPr>
        <w:tblW w:w="9360" w:type="dxa"/>
        <w:jc w:val="center"/>
        <w:tblLayout w:type="fixed"/>
        <w:tblLook w:val="04A0" w:firstRow="1" w:lastRow="0" w:firstColumn="1" w:lastColumn="0" w:noHBand="0" w:noVBand="1"/>
      </w:tblPr>
      <w:tblGrid>
        <w:gridCol w:w="9360"/>
      </w:tblGrid>
      <w:tr w:rsidR="00BC374D" w:rsidRPr="0055560D" w14:paraId="0B57FDE0" w14:textId="77777777">
        <w:trPr>
          <w:jc w:val="center"/>
        </w:trPr>
        <w:tc>
          <w:tcPr>
            <w:tcW w:w="10200" w:type="dxa"/>
            <w:shd w:val="clear" w:color="auto" w:fill="F6F8FB"/>
          </w:tcPr>
          <w:p w14:paraId="1FE9A8D6" w14:textId="77777777" w:rsidR="00BC374D" w:rsidRPr="0055560D" w:rsidRDefault="00000000">
            <w:pPr>
              <w:spacing w:after="40"/>
              <w:rPr>
                <w:lang w:val="fr-CI"/>
              </w:rPr>
            </w:pPr>
            <w:r w:rsidRPr="0055560D">
              <w:rPr>
                <w:b/>
                <w:color w:val="1F4D78"/>
                <w:sz w:val="21"/>
                <w:lang w:val="fr-CI"/>
              </w:rPr>
              <w:t>Impression ou PDF</w:t>
            </w:r>
          </w:p>
          <w:p w14:paraId="61FEE9B0" w14:textId="77777777" w:rsidR="00BC374D" w:rsidRPr="0055560D" w:rsidRDefault="00000000">
            <w:pPr>
              <w:spacing w:after="0"/>
              <w:rPr>
                <w:lang w:val="fr-CI"/>
              </w:rPr>
            </w:pPr>
            <w:r w:rsidRPr="0055560D">
              <w:rPr>
                <w:sz w:val="20"/>
                <w:lang w:val="fr-CI"/>
              </w:rPr>
              <w:t>Utiliser la fonction d'impression du navigateur. Pour sauvegarder le reçu, choisir l'imprimante PDF proposée par le système ou par le navigateur.</w:t>
            </w:r>
          </w:p>
        </w:tc>
      </w:tr>
    </w:tbl>
    <w:p w14:paraId="49B3344B" w14:textId="77777777" w:rsidR="00BC374D" w:rsidRPr="0055560D" w:rsidRDefault="00BC374D">
      <w:pPr>
        <w:rPr>
          <w:lang w:val="fr-CI"/>
        </w:rPr>
      </w:pPr>
    </w:p>
    <w:p w14:paraId="7AEA0ABE" w14:textId="77777777" w:rsidR="00BC374D" w:rsidRPr="0055560D" w:rsidRDefault="00000000">
      <w:pPr>
        <w:pStyle w:val="Titre1"/>
        <w:rPr>
          <w:lang w:val="fr-CI"/>
        </w:rPr>
      </w:pPr>
      <w:r w:rsidRPr="0055560D">
        <w:rPr>
          <w:lang w:val="fr-CI"/>
        </w:rPr>
        <w:lastRenderedPageBreak/>
        <w:t>9. Impayés et rapports</w:t>
      </w:r>
    </w:p>
    <w:p w14:paraId="7FAB11A2" w14:textId="77777777" w:rsidR="00BC374D" w:rsidRPr="0055560D" w:rsidRDefault="00000000">
      <w:pPr>
        <w:pStyle w:val="Titre2"/>
        <w:rPr>
          <w:lang w:val="fr-CI"/>
        </w:rPr>
      </w:pPr>
      <w:r w:rsidRPr="0055560D">
        <w:rPr>
          <w:lang w:val="fr-CI"/>
        </w:rPr>
        <w:t>Suivre les impayés</w:t>
      </w:r>
    </w:p>
    <w:p w14:paraId="60D0625E" w14:textId="77777777" w:rsidR="00BC374D" w:rsidRPr="0055560D" w:rsidRDefault="00000000">
      <w:pPr>
        <w:rPr>
          <w:lang w:val="fr-CI"/>
        </w:rPr>
      </w:pPr>
      <w:r w:rsidRPr="0055560D">
        <w:rPr>
          <w:lang w:val="fr-CI"/>
        </w:rPr>
        <w:t>Le module Impayés liste les élèves dont le montant payé est inférieur au montant attendu.</w:t>
      </w:r>
    </w:p>
    <w:p w14:paraId="355AAD5B" w14:textId="77777777" w:rsidR="00BC374D" w:rsidRPr="0055560D" w:rsidRDefault="00000000">
      <w:pPr>
        <w:pStyle w:val="Listepuces"/>
        <w:rPr>
          <w:lang w:val="fr-CI"/>
        </w:rPr>
      </w:pPr>
      <w:r w:rsidRPr="0055560D">
        <w:rPr>
          <w:lang w:val="fr-CI"/>
        </w:rPr>
        <w:t>Contrôler les soldes par classe.</w:t>
      </w:r>
    </w:p>
    <w:p w14:paraId="72B9438A" w14:textId="77777777" w:rsidR="00BC374D" w:rsidRDefault="00000000">
      <w:pPr>
        <w:pStyle w:val="Listepuces"/>
      </w:pPr>
      <w:proofErr w:type="spellStart"/>
      <w:r>
        <w:t>Préparer</w:t>
      </w:r>
      <w:proofErr w:type="spellEnd"/>
      <w:r>
        <w:t xml:space="preserve"> les relances </w:t>
      </w:r>
      <w:proofErr w:type="spellStart"/>
      <w:r>
        <w:t>parentales</w:t>
      </w:r>
      <w:proofErr w:type="spellEnd"/>
      <w:r>
        <w:t>.</w:t>
      </w:r>
    </w:p>
    <w:p w14:paraId="4860E9E9" w14:textId="77777777" w:rsidR="00BC374D" w:rsidRPr="0055560D" w:rsidRDefault="00000000">
      <w:pPr>
        <w:pStyle w:val="Listepuces"/>
        <w:rPr>
          <w:lang w:val="fr-CI"/>
        </w:rPr>
      </w:pPr>
      <w:r w:rsidRPr="0055560D">
        <w:rPr>
          <w:lang w:val="fr-CI"/>
        </w:rPr>
        <w:t>Vérifier les paiements récents si un solde paraît incorrect.</w:t>
      </w:r>
    </w:p>
    <w:p w14:paraId="48FA7552" w14:textId="77777777" w:rsidR="00BC374D" w:rsidRDefault="00000000">
      <w:pPr>
        <w:pStyle w:val="Titre2"/>
      </w:pPr>
      <w:proofErr w:type="spellStart"/>
      <w:r>
        <w:t>Utiliser</w:t>
      </w:r>
      <w:proofErr w:type="spellEnd"/>
      <w:r>
        <w:t xml:space="preserve"> les rapports</w:t>
      </w:r>
    </w:p>
    <w:p w14:paraId="4B73B749" w14:textId="77777777" w:rsidR="00BC374D" w:rsidRPr="0055560D" w:rsidRDefault="00000000">
      <w:pPr>
        <w:pStyle w:val="Listepuces"/>
        <w:rPr>
          <w:lang w:val="fr-CI"/>
        </w:rPr>
      </w:pPr>
      <w:r w:rsidRPr="0055560D">
        <w:rPr>
          <w:lang w:val="fr-CI"/>
        </w:rPr>
        <w:t>Consulter les totaux d'inscriptions et d'encaissements.</w:t>
      </w:r>
    </w:p>
    <w:p w14:paraId="314B45F6" w14:textId="77777777" w:rsidR="00BC374D" w:rsidRPr="0055560D" w:rsidRDefault="00000000">
      <w:pPr>
        <w:pStyle w:val="Listepuces"/>
        <w:rPr>
          <w:lang w:val="fr-CI"/>
        </w:rPr>
      </w:pPr>
      <w:r w:rsidRPr="0055560D">
        <w:rPr>
          <w:lang w:val="fr-CI"/>
        </w:rPr>
        <w:t>Comparer les montants attendus, payés et restants.</w:t>
      </w:r>
    </w:p>
    <w:p w14:paraId="2FC7AB0F" w14:textId="77777777" w:rsidR="00BC374D" w:rsidRPr="0055560D" w:rsidRDefault="00000000">
      <w:pPr>
        <w:pStyle w:val="Listepuces"/>
        <w:rPr>
          <w:lang w:val="fr-CI"/>
        </w:rPr>
      </w:pPr>
      <w:r w:rsidRPr="0055560D">
        <w:rPr>
          <w:lang w:val="fr-CI"/>
        </w:rPr>
        <w:t>Exporter les données en CSV pour Excel si nécessaire.</w:t>
      </w:r>
    </w:p>
    <w:p w14:paraId="19FA3D3C" w14:textId="77777777" w:rsidR="00BC374D" w:rsidRPr="0055560D" w:rsidRDefault="00000000">
      <w:pPr>
        <w:pStyle w:val="Titre1"/>
        <w:rPr>
          <w:lang w:val="fr-CI"/>
        </w:rPr>
      </w:pPr>
      <w:r w:rsidRPr="0055560D">
        <w:rPr>
          <w:lang w:val="fr-CI"/>
        </w:rPr>
        <w:t>10. Utilisateurs et paramètres</w:t>
      </w:r>
    </w:p>
    <w:p w14:paraId="300BF805" w14:textId="77777777" w:rsidR="00BC374D" w:rsidRPr="0055560D" w:rsidRDefault="00000000">
      <w:pPr>
        <w:pStyle w:val="Titre2"/>
        <w:rPr>
          <w:lang w:val="fr-CI"/>
        </w:rPr>
      </w:pPr>
      <w:r w:rsidRPr="0055560D">
        <w:rPr>
          <w:lang w:val="fr-CI"/>
        </w:rPr>
        <w:t>Utilisateurs</w:t>
      </w:r>
    </w:p>
    <w:p w14:paraId="5636ADC2" w14:textId="77777777" w:rsidR="00BC374D" w:rsidRPr="0055560D" w:rsidRDefault="00000000">
      <w:pPr>
        <w:rPr>
          <w:lang w:val="fr-CI"/>
        </w:rPr>
      </w:pPr>
      <w:r w:rsidRPr="0055560D">
        <w:rPr>
          <w:lang w:val="fr-CI"/>
        </w:rPr>
        <w:t>Ce module est réservé à l'administrateur. Il permet de créer les comptes et d'attribuer les rôles.</w:t>
      </w:r>
    </w:p>
    <w:p w14:paraId="0AB4D26E" w14:textId="77777777" w:rsidR="00BC374D" w:rsidRPr="0055560D" w:rsidRDefault="00000000">
      <w:pPr>
        <w:pStyle w:val="Listepuces"/>
        <w:rPr>
          <w:lang w:val="fr-CI"/>
        </w:rPr>
      </w:pPr>
      <w:r w:rsidRPr="0055560D">
        <w:rPr>
          <w:lang w:val="fr-CI"/>
        </w:rPr>
        <w:t>Créer un compte par personne.</w:t>
      </w:r>
    </w:p>
    <w:p w14:paraId="55F98F77" w14:textId="77777777" w:rsidR="00BC374D" w:rsidRPr="0055560D" w:rsidRDefault="00000000">
      <w:pPr>
        <w:pStyle w:val="Listepuces"/>
        <w:rPr>
          <w:lang w:val="fr-CI"/>
        </w:rPr>
      </w:pPr>
      <w:r w:rsidRPr="0055560D">
        <w:rPr>
          <w:lang w:val="fr-CI"/>
        </w:rPr>
        <w:t>Attribuer le rôle minimum nécessaire.</w:t>
      </w:r>
    </w:p>
    <w:p w14:paraId="6201A956" w14:textId="77777777" w:rsidR="00BC374D" w:rsidRPr="0055560D" w:rsidRDefault="00000000">
      <w:pPr>
        <w:pStyle w:val="Listepuces"/>
        <w:rPr>
          <w:lang w:val="fr-CI"/>
        </w:rPr>
      </w:pPr>
      <w:r w:rsidRPr="0055560D">
        <w:rPr>
          <w:lang w:val="fr-CI"/>
        </w:rPr>
        <w:t>Désactiver ou modifier un compte qui n'est plus utilisé.</w:t>
      </w:r>
    </w:p>
    <w:p w14:paraId="74CA31AA" w14:textId="77777777" w:rsidR="00BC374D" w:rsidRPr="0055560D" w:rsidRDefault="00000000">
      <w:pPr>
        <w:pStyle w:val="Titre2"/>
        <w:rPr>
          <w:lang w:val="fr-CI"/>
        </w:rPr>
      </w:pPr>
      <w:r w:rsidRPr="0055560D">
        <w:rPr>
          <w:lang w:val="fr-CI"/>
        </w:rPr>
        <w:t>Paramètres de l'école</w:t>
      </w:r>
    </w:p>
    <w:p w14:paraId="0BE03668" w14:textId="77777777" w:rsidR="00BC374D" w:rsidRPr="0055560D" w:rsidRDefault="00000000">
      <w:pPr>
        <w:rPr>
          <w:lang w:val="fr-CI"/>
        </w:rPr>
      </w:pPr>
      <w:r w:rsidRPr="0055560D">
        <w:rPr>
          <w:lang w:val="fr-CI"/>
        </w:rPr>
        <w:t>Les paramètres alimentent l'identité affichée dans l'application et sur les documents.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5"/>
        <w:gridCol w:w="6945"/>
      </w:tblGrid>
      <w:tr w:rsidR="00BC374D" w14:paraId="516C6560" w14:textId="77777777" w:rsidTr="00BE2DB5">
        <w:trPr>
          <w:jc w:val="center"/>
        </w:trPr>
        <w:tc>
          <w:tcPr>
            <w:tcW w:w="2415" w:type="dxa"/>
            <w:shd w:val="clear" w:color="auto" w:fill="E8EEF5"/>
          </w:tcPr>
          <w:p w14:paraId="3393D9C5" w14:textId="77777777" w:rsidR="00BC374D" w:rsidRDefault="00000000">
            <w:pPr>
              <w:spacing w:after="40" w:line="276" w:lineRule="auto"/>
            </w:pPr>
            <w:r>
              <w:rPr>
                <w:b/>
                <w:color w:val="1F4D78"/>
                <w:sz w:val="19"/>
              </w:rPr>
              <w:t>Champ</w:t>
            </w:r>
          </w:p>
        </w:tc>
        <w:tc>
          <w:tcPr>
            <w:tcW w:w="6945" w:type="dxa"/>
            <w:shd w:val="clear" w:color="auto" w:fill="E8EEF5"/>
          </w:tcPr>
          <w:p w14:paraId="4A1637ED" w14:textId="77777777" w:rsidR="00BC374D" w:rsidRDefault="00000000">
            <w:pPr>
              <w:spacing w:after="40" w:line="276" w:lineRule="auto"/>
            </w:pPr>
            <w:r>
              <w:rPr>
                <w:b/>
                <w:color w:val="1F4D78"/>
                <w:sz w:val="19"/>
              </w:rPr>
              <w:t xml:space="preserve">Valeur </w:t>
            </w:r>
            <w:proofErr w:type="spellStart"/>
            <w:r>
              <w:rPr>
                <w:b/>
                <w:color w:val="1F4D78"/>
                <w:sz w:val="19"/>
              </w:rPr>
              <w:t>recommandée</w:t>
            </w:r>
            <w:proofErr w:type="spellEnd"/>
          </w:p>
        </w:tc>
      </w:tr>
      <w:tr w:rsidR="00BC374D" w14:paraId="441279F2" w14:textId="77777777" w:rsidTr="00BE2DB5">
        <w:trPr>
          <w:jc w:val="center"/>
        </w:trPr>
        <w:tc>
          <w:tcPr>
            <w:tcW w:w="2415" w:type="dxa"/>
          </w:tcPr>
          <w:p w14:paraId="4679EB64" w14:textId="77777777" w:rsidR="00BC374D" w:rsidRDefault="00000000">
            <w:pPr>
              <w:spacing w:after="40" w:line="276" w:lineRule="auto"/>
            </w:pPr>
            <w:r>
              <w:rPr>
                <w:sz w:val="19"/>
              </w:rPr>
              <w:t xml:space="preserve">Nom </w:t>
            </w:r>
            <w:proofErr w:type="spellStart"/>
            <w:r>
              <w:rPr>
                <w:sz w:val="19"/>
              </w:rPr>
              <w:t>affiché</w:t>
            </w:r>
            <w:proofErr w:type="spellEnd"/>
          </w:p>
        </w:tc>
        <w:tc>
          <w:tcPr>
            <w:tcW w:w="6945" w:type="dxa"/>
          </w:tcPr>
          <w:p w14:paraId="4E483B29" w14:textId="77777777" w:rsidR="00BC374D" w:rsidRDefault="00000000">
            <w:pPr>
              <w:spacing w:after="40" w:line="276" w:lineRule="auto"/>
            </w:pPr>
            <w:r>
              <w:rPr>
                <w:sz w:val="19"/>
              </w:rPr>
              <w:t xml:space="preserve">EPP </w:t>
            </w:r>
            <w:proofErr w:type="spellStart"/>
            <w:r>
              <w:rPr>
                <w:sz w:val="19"/>
              </w:rPr>
              <w:t>Mienrassou</w:t>
            </w:r>
            <w:proofErr w:type="spellEnd"/>
          </w:p>
        </w:tc>
      </w:tr>
      <w:tr w:rsidR="00BC374D" w14:paraId="6BCF5152" w14:textId="77777777" w:rsidTr="00BE2DB5">
        <w:trPr>
          <w:jc w:val="center"/>
        </w:trPr>
        <w:tc>
          <w:tcPr>
            <w:tcW w:w="2415" w:type="dxa"/>
          </w:tcPr>
          <w:p w14:paraId="13DD21E4" w14:textId="77777777" w:rsidR="00BC374D" w:rsidRDefault="00000000">
            <w:pPr>
              <w:spacing w:after="40" w:line="276" w:lineRule="auto"/>
            </w:pPr>
            <w:r>
              <w:rPr>
                <w:sz w:val="19"/>
              </w:rPr>
              <w:t>Cycle</w:t>
            </w:r>
          </w:p>
        </w:tc>
        <w:tc>
          <w:tcPr>
            <w:tcW w:w="6945" w:type="dxa"/>
          </w:tcPr>
          <w:p w14:paraId="2569EDAA" w14:textId="77777777" w:rsidR="00BC374D" w:rsidRDefault="00000000">
            <w:pPr>
              <w:spacing w:after="40" w:line="276" w:lineRule="auto"/>
            </w:pPr>
            <w:r>
              <w:rPr>
                <w:sz w:val="19"/>
              </w:rPr>
              <w:t xml:space="preserve">École </w:t>
            </w:r>
            <w:proofErr w:type="spellStart"/>
            <w:r>
              <w:rPr>
                <w:sz w:val="19"/>
              </w:rPr>
              <w:t>Maternelle</w:t>
            </w:r>
            <w:proofErr w:type="spellEnd"/>
            <w:r>
              <w:rPr>
                <w:sz w:val="19"/>
              </w:rPr>
              <w:t xml:space="preserve"> et </w:t>
            </w:r>
            <w:proofErr w:type="spellStart"/>
            <w:r>
              <w:rPr>
                <w:sz w:val="19"/>
              </w:rPr>
              <w:t>Primaire</w:t>
            </w:r>
            <w:proofErr w:type="spellEnd"/>
          </w:p>
        </w:tc>
      </w:tr>
      <w:tr w:rsidR="00BC374D" w:rsidRPr="0055560D" w14:paraId="7BB09885" w14:textId="77777777" w:rsidTr="00BE2DB5">
        <w:trPr>
          <w:jc w:val="center"/>
        </w:trPr>
        <w:tc>
          <w:tcPr>
            <w:tcW w:w="2415" w:type="dxa"/>
          </w:tcPr>
          <w:p w14:paraId="0B6FAA55" w14:textId="77777777" w:rsidR="00BC374D" w:rsidRDefault="00000000">
            <w:pPr>
              <w:spacing w:after="40" w:line="276" w:lineRule="auto"/>
            </w:pPr>
            <w:r>
              <w:rPr>
                <w:sz w:val="19"/>
              </w:rPr>
              <w:t xml:space="preserve">Nom </w:t>
            </w:r>
            <w:proofErr w:type="spellStart"/>
            <w:r>
              <w:rPr>
                <w:sz w:val="19"/>
              </w:rPr>
              <w:t>complet</w:t>
            </w:r>
            <w:proofErr w:type="spellEnd"/>
          </w:p>
        </w:tc>
        <w:tc>
          <w:tcPr>
            <w:tcW w:w="6945" w:type="dxa"/>
          </w:tcPr>
          <w:p w14:paraId="55E635F3" w14:textId="77777777" w:rsidR="00BC374D" w:rsidRPr="0055560D" w:rsidRDefault="00000000">
            <w:pPr>
              <w:spacing w:after="40" w:line="276" w:lineRule="auto"/>
              <w:rPr>
                <w:lang w:val="fr-CI"/>
              </w:rPr>
            </w:pPr>
            <w:r w:rsidRPr="0055560D">
              <w:rPr>
                <w:sz w:val="19"/>
                <w:lang w:val="fr-CI"/>
              </w:rPr>
              <w:t>École primaire et privé Mienrassou - Daloa</w:t>
            </w:r>
          </w:p>
        </w:tc>
      </w:tr>
      <w:tr w:rsidR="00BC374D" w14:paraId="1E914993" w14:textId="77777777" w:rsidTr="00BE2DB5">
        <w:trPr>
          <w:jc w:val="center"/>
        </w:trPr>
        <w:tc>
          <w:tcPr>
            <w:tcW w:w="2415" w:type="dxa"/>
          </w:tcPr>
          <w:p w14:paraId="40D82013" w14:textId="77777777" w:rsidR="00BC374D" w:rsidRDefault="00000000">
            <w:pPr>
              <w:spacing w:after="40" w:line="276" w:lineRule="auto"/>
            </w:pPr>
            <w:proofErr w:type="spellStart"/>
            <w:r>
              <w:rPr>
                <w:sz w:val="19"/>
              </w:rPr>
              <w:t>Téléphone</w:t>
            </w:r>
            <w:proofErr w:type="spellEnd"/>
          </w:p>
        </w:tc>
        <w:tc>
          <w:tcPr>
            <w:tcW w:w="6945" w:type="dxa"/>
          </w:tcPr>
          <w:p w14:paraId="3E535930" w14:textId="77777777" w:rsidR="00BC374D" w:rsidRDefault="00000000">
            <w:pPr>
              <w:spacing w:after="40" w:line="276" w:lineRule="auto"/>
            </w:pPr>
            <w:r>
              <w:rPr>
                <w:sz w:val="19"/>
              </w:rPr>
              <w:t>07 07 70 44 54</w:t>
            </w:r>
          </w:p>
        </w:tc>
      </w:tr>
      <w:tr w:rsidR="00BC374D" w14:paraId="496DA78C" w14:textId="77777777" w:rsidTr="00BE2DB5">
        <w:trPr>
          <w:jc w:val="center"/>
        </w:trPr>
        <w:tc>
          <w:tcPr>
            <w:tcW w:w="2415" w:type="dxa"/>
          </w:tcPr>
          <w:p w14:paraId="46C05CA7" w14:textId="77777777" w:rsidR="00BC374D" w:rsidRDefault="00000000">
            <w:pPr>
              <w:spacing w:after="40" w:line="276" w:lineRule="auto"/>
            </w:pPr>
            <w:r>
              <w:rPr>
                <w:sz w:val="19"/>
              </w:rPr>
              <w:t>Logo</w:t>
            </w:r>
          </w:p>
        </w:tc>
        <w:tc>
          <w:tcPr>
            <w:tcW w:w="6945" w:type="dxa"/>
          </w:tcPr>
          <w:p w14:paraId="5CAF3ABF" w14:textId="77777777" w:rsidR="00BC374D" w:rsidRDefault="00000000">
            <w:pPr>
              <w:spacing w:after="40" w:line="276" w:lineRule="auto"/>
            </w:pPr>
            <w:r>
              <w:rPr>
                <w:sz w:val="19"/>
              </w:rPr>
              <w:t>assets/mienra-logo.jpeg</w:t>
            </w:r>
          </w:p>
        </w:tc>
      </w:tr>
    </w:tbl>
    <w:p w14:paraId="0EC190DC" w14:textId="77777777" w:rsidR="00BC374D" w:rsidRDefault="00000000">
      <w:pPr>
        <w:pStyle w:val="Titre1"/>
      </w:pPr>
      <w:r>
        <w:t>11. Sauvegardes et restauration</w:t>
      </w:r>
    </w:p>
    <w:p w14:paraId="32DF0A16" w14:textId="77777777" w:rsidR="00BC374D" w:rsidRPr="0055560D" w:rsidRDefault="00000000">
      <w:pPr>
        <w:rPr>
          <w:lang w:val="fr-CI"/>
        </w:rPr>
      </w:pPr>
      <w:r w:rsidRPr="0055560D">
        <w:rPr>
          <w:lang w:val="fr-CI"/>
        </w:rPr>
        <w:t>La version web actuelle stocke les données dans le navigateur. Il est donc essentiel de faire des sauvegardes régulières.</w:t>
      </w:r>
    </w:p>
    <w:p w14:paraId="3192B061" w14:textId="77777777" w:rsidR="00BC374D" w:rsidRDefault="00000000">
      <w:pPr>
        <w:pStyle w:val="Titre2"/>
      </w:pPr>
      <w:r>
        <w:t xml:space="preserve">Exporter </w:t>
      </w:r>
      <w:proofErr w:type="spellStart"/>
      <w:r>
        <w:t>une</w:t>
      </w:r>
      <w:proofErr w:type="spellEnd"/>
      <w:r>
        <w:t xml:space="preserve"> </w:t>
      </w:r>
      <w:proofErr w:type="spellStart"/>
      <w:r>
        <w:t>sauvegarde</w:t>
      </w:r>
      <w:proofErr w:type="spellEnd"/>
    </w:p>
    <w:p w14:paraId="63855087" w14:textId="77777777" w:rsidR="00BC374D" w:rsidRDefault="00000000">
      <w:pPr>
        <w:pStyle w:val="Listenumros"/>
      </w:pPr>
      <w:r>
        <w:t>Ouvrir le module Sauvegardes.</w:t>
      </w:r>
    </w:p>
    <w:p w14:paraId="0C6F3C57" w14:textId="77777777" w:rsidR="00BC374D" w:rsidRDefault="00000000">
      <w:pPr>
        <w:pStyle w:val="Listenumros"/>
      </w:pPr>
      <w:r>
        <w:lastRenderedPageBreak/>
        <w:t>Cliquer sur l'export JSON.</w:t>
      </w:r>
    </w:p>
    <w:p w14:paraId="226A7B4C" w14:textId="77777777" w:rsidR="00BC374D" w:rsidRPr="0055560D" w:rsidRDefault="00000000">
      <w:pPr>
        <w:pStyle w:val="Listenumros"/>
        <w:rPr>
          <w:lang w:val="fr-CI"/>
        </w:rPr>
      </w:pPr>
      <w:r w:rsidRPr="0055560D">
        <w:rPr>
          <w:lang w:val="fr-CI"/>
        </w:rPr>
        <w:t>Conserver le fichier dans un dossier sécurisé.</w:t>
      </w:r>
    </w:p>
    <w:p w14:paraId="6A08D418" w14:textId="77777777" w:rsidR="00BC374D" w:rsidRPr="0055560D" w:rsidRDefault="00000000">
      <w:pPr>
        <w:pStyle w:val="Listenumros"/>
        <w:rPr>
          <w:lang w:val="fr-CI"/>
        </w:rPr>
      </w:pPr>
      <w:r w:rsidRPr="0055560D">
        <w:rPr>
          <w:lang w:val="fr-CI"/>
        </w:rPr>
        <w:t>Renommer le fichier avec la date, par exemple sauvegarde-mienra-2026-07-</w:t>
      </w:r>
      <w:proofErr w:type="gramStart"/>
      <w:r w:rsidRPr="0055560D">
        <w:rPr>
          <w:lang w:val="fr-CI"/>
        </w:rPr>
        <w:t>06.json</w:t>
      </w:r>
      <w:proofErr w:type="gramEnd"/>
      <w:r w:rsidRPr="0055560D">
        <w:rPr>
          <w:lang w:val="fr-CI"/>
        </w:rPr>
        <w:t>.</w:t>
      </w:r>
    </w:p>
    <w:p w14:paraId="6FBD937A" w14:textId="77777777" w:rsidR="00BC374D" w:rsidRDefault="00000000">
      <w:pPr>
        <w:pStyle w:val="Titre2"/>
      </w:pPr>
      <w:r>
        <w:t xml:space="preserve">Importer </w:t>
      </w:r>
      <w:proofErr w:type="spellStart"/>
      <w:r>
        <w:t>une</w:t>
      </w:r>
      <w:proofErr w:type="spellEnd"/>
      <w:r>
        <w:t xml:space="preserve"> </w:t>
      </w:r>
      <w:proofErr w:type="spellStart"/>
      <w:r>
        <w:t>sauvegarde</w:t>
      </w:r>
      <w:proofErr w:type="spellEnd"/>
    </w:p>
    <w:p w14:paraId="56CFABB3" w14:textId="77777777" w:rsidR="00BC374D" w:rsidRDefault="00000000">
      <w:pPr>
        <w:pStyle w:val="Listenumros"/>
      </w:pPr>
      <w:r>
        <w:t>Ouvrir le module Sauvegardes.</w:t>
      </w:r>
    </w:p>
    <w:p w14:paraId="77FADFF2" w14:textId="77777777" w:rsidR="00BC374D" w:rsidRPr="0055560D" w:rsidRDefault="00000000">
      <w:pPr>
        <w:pStyle w:val="Listenumros"/>
        <w:rPr>
          <w:lang w:val="fr-CI"/>
        </w:rPr>
      </w:pPr>
      <w:r w:rsidRPr="0055560D">
        <w:rPr>
          <w:lang w:val="fr-CI"/>
        </w:rPr>
        <w:t>Choisir le fichier JSON précédemment exporté.</w:t>
      </w:r>
    </w:p>
    <w:p w14:paraId="6E6E32A9" w14:textId="77777777" w:rsidR="00BC374D" w:rsidRDefault="00000000">
      <w:pPr>
        <w:pStyle w:val="Listenumros"/>
      </w:pPr>
      <w:r>
        <w:t xml:space="preserve">Confirmer </w:t>
      </w:r>
      <w:proofErr w:type="spellStart"/>
      <w:r>
        <w:t>l'import</w:t>
      </w:r>
      <w:proofErr w:type="spellEnd"/>
      <w:r>
        <w:t>.</w:t>
      </w:r>
    </w:p>
    <w:p w14:paraId="149A5F07" w14:textId="77777777" w:rsidR="00BC374D" w:rsidRPr="0055560D" w:rsidRDefault="00000000">
      <w:pPr>
        <w:pStyle w:val="Listenumros"/>
        <w:rPr>
          <w:lang w:val="fr-CI"/>
        </w:rPr>
      </w:pPr>
      <w:r w:rsidRPr="0055560D">
        <w:rPr>
          <w:lang w:val="fr-CI"/>
        </w:rPr>
        <w:t>Vérifier les élèves, les paiements et les rapports après restauration.</w:t>
      </w:r>
    </w:p>
    <w:tbl>
      <w:tblPr>
        <w:tblW w:w="9360" w:type="dxa"/>
        <w:jc w:val="center"/>
        <w:tblLayout w:type="fixed"/>
        <w:tblLook w:val="04A0" w:firstRow="1" w:lastRow="0" w:firstColumn="1" w:lastColumn="0" w:noHBand="0" w:noVBand="1"/>
      </w:tblPr>
      <w:tblGrid>
        <w:gridCol w:w="9360"/>
      </w:tblGrid>
      <w:tr w:rsidR="00BC374D" w14:paraId="4D12CEC0" w14:textId="77777777">
        <w:trPr>
          <w:jc w:val="center"/>
        </w:trPr>
        <w:tc>
          <w:tcPr>
            <w:tcW w:w="10200" w:type="dxa"/>
            <w:shd w:val="clear" w:color="auto" w:fill="FFF0F0"/>
          </w:tcPr>
          <w:p w14:paraId="013C5D19" w14:textId="77777777" w:rsidR="00BC374D" w:rsidRPr="0055560D" w:rsidRDefault="00000000">
            <w:pPr>
              <w:spacing w:after="40"/>
              <w:rPr>
                <w:lang w:val="fr-CI"/>
              </w:rPr>
            </w:pPr>
            <w:r w:rsidRPr="0055560D">
              <w:rPr>
                <w:b/>
                <w:color w:val="1F4D78"/>
                <w:sz w:val="21"/>
                <w:lang w:val="fr-CI"/>
              </w:rPr>
              <w:t>Attention</w:t>
            </w:r>
          </w:p>
          <w:p w14:paraId="03CC3B7D" w14:textId="77777777" w:rsidR="00BC374D" w:rsidRDefault="00000000">
            <w:pPr>
              <w:spacing w:after="0"/>
            </w:pPr>
            <w:r w:rsidRPr="0055560D">
              <w:rPr>
                <w:sz w:val="20"/>
                <w:lang w:val="fr-CI"/>
              </w:rPr>
              <w:t xml:space="preserve">L'import remplace ou recharge les données locales selon le comportement prévu dans l'application. </w:t>
            </w:r>
            <w:r>
              <w:rPr>
                <w:sz w:val="20"/>
              </w:rPr>
              <w:t xml:space="preserve">Avant </w:t>
            </w:r>
            <w:proofErr w:type="spellStart"/>
            <w:r>
              <w:rPr>
                <w:sz w:val="20"/>
              </w:rPr>
              <w:t>d'importer</w:t>
            </w:r>
            <w:proofErr w:type="spellEnd"/>
            <w:r>
              <w:rPr>
                <w:sz w:val="20"/>
              </w:rPr>
              <w:t xml:space="preserve">, faire </w:t>
            </w:r>
            <w:proofErr w:type="spellStart"/>
            <w:r>
              <w:rPr>
                <w:sz w:val="20"/>
              </w:rPr>
              <w:t>une</w:t>
            </w:r>
            <w:proofErr w:type="spellEnd"/>
            <w:r>
              <w:rPr>
                <w:sz w:val="20"/>
              </w:rPr>
              <w:t xml:space="preserve"> sauvegarde de l'état actuel.</w:t>
            </w:r>
          </w:p>
        </w:tc>
      </w:tr>
    </w:tbl>
    <w:p w14:paraId="659284C1" w14:textId="77777777" w:rsidR="00BC374D" w:rsidRDefault="00BC374D"/>
    <w:p w14:paraId="40FBDB5F" w14:textId="77777777" w:rsidR="00BC374D" w:rsidRDefault="00000000">
      <w:pPr>
        <w:pStyle w:val="Titre1"/>
      </w:pPr>
      <w:r>
        <w:t>12. Routine recommandée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7"/>
        <w:gridCol w:w="4533"/>
        <w:gridCol w:w="3120"/>
      </w:tblGrid>
      <w:tr w:rsidR="00BC374D" w14:paraId="1A5F817A" w14:textId="77777777" w:rsidTr="00BE2DB5">
        <w:trPr>
          <w:jc w:val="center"/>
        </w:trPr>
        <w:tc>
          <w:tcPr>
            <w:tcW w:w="1707" w:type="dxa"/>
            <w:shd w:val="clear" w:color="auto" w:fill="E8EEF5"/>
          </w:tcPr>
          <w:p w14:paraId="191B9DA3" w14:textId="77777777" w:rsidR="00BC374D" w:rsidRDefault="00000000">
            <w:pPr>
              <w:spacing w:after="40" w:line="276" w:lineRule="auto"/>
            </w:pPr>
            <w:proofErr w:type="spellStart"/>
            <w:r>
              <w:rPr>
                <w:b/>
                <w:color w:val="1F4D78"/>
                <w:sz w:val="19"/>
              </w:rPr>
              <w:t>Fréquence</w:t>
            </w:r>
            <w:proofErr w:type="spellEnd"/>
          </w:p>
        </w:tc>
        <w:tc>
          <w:tcPr>
            <w:tcW w:w="4533" w:type="dxa"/>
            <w:shd w:val="clear" w:color="auto" w:fill="E8EEF5"/>
          </w:tcPr>
          <w:p w14:paraId="537B2CB0" w14:textId="77777777" w:rsidR="00BC374D" w:rsidRDefault="00000000">
            <w:pPr>
              <w:spacing w:after="40" w:line="276" w:lineRule="auto"/>
            </w:pPr>
            <w:r>
              <w:rPr>
                <w:b/>
                <w:color w:val="1F4D78"/>
                <w:sz w:val="19"/>
              </w:rPr>
              <w:t>Action</w:t>
            </w:r>
          </w:p>
        </w:tc>
        <w:tc>
          <w:tcPr>
            <w:tcW w:w="3120" w:type="dxa"/>
            <w:shd w:val="clear" w:color="auto" w:fill="E8EEF5"/>
          </w:tcPr>
          <w:p w14:paraId="376E37CD" w14:textId="77777777" w:rsidR="00BC374D" w:rsidRDefault="00000000">
            <w:pPr>
              <w:spacing w:after="40" w:line="276" w:lineRule="auto"/>
            </w:pPr>
            <w:r>
              <w:rPr>
                <w:b/>
                <w:color w:val="1F4D78"/>
                <w:sz w:val="19"/>
              </w:rPr>
              <w:t>Responsable conseillé</w:t>
            </w:r>
          </w:p>
        </w:tc>
      </w:tr>
      <w:tr w:rsidR="00BC374D" w14:paraId="54ECF0B5" w14:textId="77777777" w:rsidTr="00BE2DB5">
        <w:trPr>
          <w:jc w:val="center"/>
        </w:trPr>
        <w:tc>
          <w:tcPr>
            <w:tcW w:w="1707" w:type="dxa"/>
          </w:tcPr>
          <w:p w14:paraId="5CF6DC2B" w14:textId="77777777" w:rsidR="00BC374D" w:rsidRDefault="00000000">
            <w:pPr>
              <w:spacing w:after="40" w:line="276" w:lineRule="auto"/>
            </w:pPr>
            <w:r>
              <w:rPr>
                <w:sz w:val="19"/>
              </w:rPr>
              <w:t>Chaque jour</w:t>
            </w:r>
          </w:p>
        </w:tc>
        <w:tc>
          <w:tcPr>
            <w:tcW w:w="4533" w:type="dxa"/>
          </w:tcPr>
          <w:p w14:paraId="056935F7" w14:textId="77777777" w:rsidR="00BC374D" w:rsidRPr="0055560D" w:rsidRDefault="00000000">
            <w:pPr>
              <w:spacing w:after="40" w:line="276" w:lineRule="auto"/>
              <w:rPr>
                <w:lang w:val="fr-CI"/>
              </w:rPr>
            </w:pPr>
            <w:r w:rsidRPr="0055560D">
              <w:rPr>
                <w:sz w:val="19"/>
                <w:lang w:val="fr-CI"/>
              </w:rPr>
              <w:t>Enregistrer les paiements, imprimer les reçus, vérifier les impayés récents.</w:t>
            </w:r>
          </w:p>
        </w:tc>
        <w:tc>
          <w:tcPr>
            <w:tcW w:w="3120" w:type="dxa"/>
          </w:tcPr>
          <w:p w14:paraId="3047FE20" w14:textId="77777777" w:rsidR="00BC374D" w:rsidRDefault="00000000">
            <w:pPr>
              <w:spacing w:after="40" w:line="276" w:lineRule="auto"/>
            </w:pPr>
            <w:proofErr w:type="spellStart"/>
            <w:r>
              <w:rPr>
                <w:sz w:val="19"/>
              </w:rPr>
              <w:t>Secrétaire</w:t>
            </w:r>
            <w:proofErr w:type="spellEnd"/>
          </w:p>
        </w:tc>
      </w:tr>
      <w:tr w:rsidR="00BC374D" w14:paraId="6AD84FAD" w14:textId="77777777" w:rsidTr="00BE2DB5">
        <w:trPr>
          <w:jc w:val="center"/>
        </w:trPr>
        <w:tc>
          <w:tcPr>
            <w:tcW w:w="1707" w:type="dxa"/>
          </w:tcPr>
          <w:p w14:paraId="20DB3CDA" w14:textId="77777777" w:rsidR="00BC374D" w:rsidRDefault="00000000">
            <w:pPr>
              <w:spacing w:after="40" w:line="276" w:lineRule="auto"/>
            </w:pPr>
            <w:r>
              <w:rPr>
                <w:sz w:val="19"/>
              </w:rPr>
              <w:t>Chaque semaine</w:t>
            </w:r>
          </w:p>
        </w:tc>
        <w:tc>
          <w:tcPr>
            <w:tcW w:w="4533" w:type="dxa"/>
          </w:tcPr>
          <w:p w14:paraId="15BA3CA8" w14:textId="77777777" w:rsidR="00BC374D" w:rsidRPr="0055560D" w:rsidRDefault="00000000">
            <w:pPr>
              <w:spacing w:after="40" w:line="276" w:lineRule="auto"/>
              <w:rPr>
                <w:lang w:val="fr-CI"/>
              </w:rPr>
            </w:pPr>
            <w:r w:rsidRPr="0055560D">
              <w:rPr>
                <w:sz w:val="19"/>
                <w:lang w:val="fr-CI"/>
              </w:rPr>
              <w:t>Exporter une sauvegarde JSON et contrôler les rapports.</w:t>
            </w:r>
          </w:p>
        </w:tc>
        <w:tc>
          <w:tcPr>
            <w:tcW w:w="3120" w:type="dxa"/>
          </w:tcPr>
          <w:p w14:paraId="24B5BB1F" w14:textId="77777777" w:rsidR="00BC374D" w:rsidRDefault="00000000">
            <w:pPr>
              <w:spacing w:after="40" w:line="276" w:lineRule="auto"/>
            </w:pPr>
            <w:r>
              <w:rPr>
                <w:sz w:val="19"/>
              </w:rPr>
              <w:t xml:space="preserve">Directeur </w:t>
            </w:r>
            <w:proofErr w:type="spellStart"/>
            <w:r>
              <w:rPr>
                <w:sz w:val="19"/>
              </w:rPr>
              <w:t>ou</w:t>
            </w:r>
            <w:proofErr w:type="spellEnd"/>
            <w:r>
              <w:rPr>
                <w:sz w:val="19"/>
              </w:rPr>
              <w:t xml:space="preserve"> </w:t>
            </w:r>
            <w:proofErr w:type="spellStart"/>
            <w:r>
              <w:rPr>
                <w:sz w:val="19"/>
              </w:rPr>
              <w:t>administrateur</w:t>
            </w:r>
            <w:proofErr w:type="spellEnd"/>
          </w:p>
        </w:tc>
      </w:tr>
      <w:tr w:rsidR="00BC374D" w14:paraId="2C7D181D" w14:textId="77777777" w:rsidTr="00BE2DB5">
        <w:trPr>
          <w:jc w:val="center"/>
        </w:trPr>
        <w:tc>
          <w:tcPr>
            <w:tcW w:w="1707" w:type="dxa"/>
          </w:tcPr>
          <w:p w14:paraId="0775A1A1" w14:textId="77777777" w:rsidR="00BC374D" w:rsidRDefault="00000000">
            <w:pPr>
              <w:spacing w:after="40" w:line="276" w:lineRule="auto"/>
            </w:pPr>
            <w:r>
              <w:rPr>
                <w:sz w:val="19"/>
              </w:rPr>
              <w:t>Chaque mois</w:t>
            </w:r>
          </w:p>
        </w:tc>
        <w:tc>
          <w:tcPr>
            <w:tcW w:w="4533" w:type="dxa"/>
          </w:tcPr>
          <w:p w14:paraId="46C641AE" w14:textId="77777777" w:rsidR="00BC374D" w:rsidRPr="0055560D" w:rsidRDefault="00000000">
            <w:pPr>
              <w:spacing w:after="40" w:line="276" w:lineRule="auto"/>
              <w:rPr>
                <w:lang w:val="fr-CI"/>
              </w:rPr>
            </w:pPr>
            <w:r w:rsidRPr="0055560D">
              <w:rPr>
                <w:sz w:val="19"/>
                <w:lang w:val="fr-CI"/>
              </w:rPr>
              <w:t>Comparer les rapports avec les documents comptables.</w:t>
            </w:r>
          </w:p>
        </w:tc>
        <w:tc>
          <w:tcPr>
            <w:tcW w:w="3120" w:type="dxa"/>
          </w:tcPr>
          <w:p w14:paraId="3ED27FC9" w14:textId="77777777" w:rsidR="00BC374D" w:rsidRDefault="00000000">
            <w:pPr>
              <w:spacing w:after="40" w:line="276" w:lineRule="auto"/>
            </w:pPr>
            <w:r>
              <w:rPr>
                <w:sz w:val="19"/>
              </w:rPr>
              <w:t>Direction</w:t>
            </w:r>
          </w:p>
        </w:tc>
      </w:tr>
      <w:tr w:rsidR="00BC374D" w14:paraId="06C380DC" w14:textId="77777777" w:rsidTr="00BE2DB5">
        <w:trPr>
          <w:jc w:val="center"/>
        </w:trPr>
        <w:tc>
          <w:tcPr>
            <w:tcW w:w="1707" w:type="dxa"/>
          </w:tcPr>
          <w:p w14:paraId="5612DF0F" w14:textId="77777777" w:rsidR="00BC374D" w:rsidRDefault="00000000">
            <w:pPr>
              <w:spacing w:after="40" w:line="276" w:lineRule="auto"/>
            </w:pPr>
            <w:r>
              <w:rPr>
                <w:sz w:val="19"/>
              </w:rPr>
              <w:t>Avant partage</w:t>
            </w:r>
          </w:p>
        </w:tc>
        <w:tc>
          <w:tcPr>
            <w:tcW w:w="4533" w:type="dxa"/>
          </w:tcPr>
          <w:p w14:paraId="2D042A14" w14:textId="77777777" w:rsidR="00BC374D" w:rsidRPr="0055560D" w:rsidRDefault="00000000">
            <w:pPr>
              <w:spacing w:after="40" w:line="276" w:lineRule="auto"/>
              <w:rPr>
                <w:lang w:val="fr-CI"/>
              </w:rPr>
            </w:pPr>
            <w:r w:rsidRPr="0055560D">
              <w:rPr>
                <w:sz w:val="19"/>
                <w:lang w:val="fr-CI"/>
              </w:rPr>
              <w:t>Tester les comptes, les reçus et les sauvegardes dans le navigateur utilisé.</w:t>
            </w:r>
          </w:p>
        </w:tc>
        <w:tc>
          <w:tcPr>
            <w:tcW w:w="3120" w:type="dxa"/>
          </w:tcPr>
          <w:p w14:paraId="13CEFCC3" w14:textId="77777777" w:rsidR="00BC374D" w:rsidRDefault="00000000">
            <w:pPr>
              <w:spacing w:after="40" w:line="276" w:lineRule="auto"/>
            </w:pPr>
            <w:proofErr w:type="spellStart"/>
            <w:r>
              <w:rPr>
                <w:sz w:val="19"/>
              </w:rPr>
              <w:t>Administrateur</w:t>
            </w:r>
            <w:proofErr w:type="spellEnd"/>
          </w:p>
        </w:tc>
      </w:tr>
    </w:tbl>
    <w:p w14:paraId="15333E5B" w14:textId="77777777" w:rsidR="00BC374D" w:rsidRDefault="00000000">
      <w:pPr>
        <w:pStyle w:val="Titre1"/>
      </w:pPr>
      <w:r>
        <w:t>13. Dépannage rapide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4"/>
        <w:gridCol w:w="6236"/>
      </w:tblGrid>
      <w:tr w:rsidR="00BC374D" w14:paraId="099207E5" w14:textId="77777777" w:rsidTr="00BE2DB5">
        <w:trPr>
          <w:jc w:val="center"/>
        </w:trPr>
        <w:tc>
          <w:tcPr>
            <w:tcW w:w="3124" w:type="dxa"/>
            <w:shd w:val="clear" w:color="auto" w:fill="E8EEF5"/>
          </w:tcPr>
          <w:p w14:paraId="69EBF901" w14:textId="77777777" w:rsidR="00BC374D" w:rsidRDefault="00000000">
            <w:pPr>
              <w:spacing w:after="40" w:line="276" w:lineRule="auto"/>
            </w:pPr>
            <w:proofErr w:type="spellStart"/>
            <w:r>
              <w:rPr>
                <w:b/>
                <w:color w:val="1F4D78"/>
                <w:sz w:val="19"/>
              </w:rPr>
              <w:t>Problème</w:t>
            </w:r>
            <w:proofErr w:type="spellEnd"/>
          </w:p>
        </w:tc>
        <w:tc>
          <w:tcPr>
            <w:tcW w:w="6236" w:type="dxa"/>
            <w:shd w:val="clear" w:color="auto" w:fill="E8EEF5"/>
          </w:tcPr>
          <w:p w14:paraId="1CBC944D" w14:textId="77777777" w:rsidR="00BC374D" w:rsidRDefault="00000000">
            <w:pPr>
              <w:spacing w:after="40" w:line="276" w:lineRule="auto"/>
            </w:pPr>
            <w:r>
              <w:rPr>
                <w:b/>
                <w:color w:val="1F4D78"/>
                <w:sz w:val="19"/>
              </w:rPr>
              <w:t>Solution recommandée</w:t>
            </w:r>
          </w:p>
        </w:tc>
      </w:tr>
      <w:tr w:rsidR="00BC374D" w:rsidRPr="0055560D" w14:paraId="48950C49" w14:textId="77777777" w:rsidTr="00BE2DB5">
        <w:trPr>
          <w:jc w:val="center"/>
        </w:trPr>
        <w:tc>
          <w:tcPr>
            <w:tcW w:w="3124" w:type="dxa"/>
          </w:tcPr>
          <w:p w14:paraId="42459F54" w14:textId="77777777" w:rsidR="00BC374D" w:rsidRPr="0055560D" w:rsidRDefault="00000000">
            <w:pPr>
              <w:spacing w:after="40" w:line="276" w:lineRule="auto"/>
              <w:rPr>
                <w:lang w:val="fr-CI"/>
              </w:rPr>
            </w:pPr>
            <w:r w:rsidRPr="0055560D">
              <w:rPr>
                <w:sz w:val="19"/>
                <w:lang w:val="fr-CI"/>
              </w:rPr>
              <w:t>Le logo ne s'affiche pas sur le reçu.</w:t>
            </w:r>
          </w:p>
        </w:tc>
        <w:tc>
          <w:tcPr>
            <w:tcW w:w="6236" w:type="dxa"/>
          </w:tcPr>
          <w:p w14:paraId="03FE29C5" w14:textId="77777777" w:rsidR="00BC374D" w:rsidRPr="0055560D" w:rsidRDefault="00000000">
            <w:pPr>
              <w:spacing w:after="40" w:line="276" w:lineRule="auto"/>
              <w:rPr>
                <w:lang w:val="fr-CI"/>
              </w:rPr>
            </w:pPr>
            <w:r w:rsidRPr="0055560D">
              <w:rPr>
                <w:sz w:val="19"/>
                <w:lang w:val="fr-CI"/>
              </w:rPr>
              <w:t>Vérifier que le fichier assets/mienra-logo.jpeg existe. Les informations de l'école doivent rester visibles même sans image.</w:t>
            </w:r>
          </w:p>
        </w:tc>
      </w:tr>
      <w:tr w:rsidR="00BC374D" w14:paraId="79FA29C2" w14:textId="77777777" w:rsidTr="00BE2DB5">
        <w:trPr>
          <w:jc w:val="center"/>
        </w:trPr>
        <w:tc>
          <w:tcPr>
            <w:tcW w:w="3124" w:type="dxa"/>
          </w:tcPr>
          <w:p w14:paraId="19051C52" w14:textId="77777777" w:rsidR="00BC374D" w:rsidRPr="0055560D" w:rsidRDefault="00000000">
            <w:pPr>
              <w:spacing w:after="40" w:line="276" w:lineRule="auto"/>
              <w:rPr>
                <w:lang w:val="fr-CI"/>
              </w:rPr>
            </w:pPr>
            <w:r w:rsidRPr="0055560D">
              <w:rPr>
                <w:sz w:val="19"/>
                <w:lang w:val="fr-CI"/>
              </w:rPr>
              <w:t>Les données ne sont pas visibles sur un autre ordinateur.</w:t>
            </w:r>
          </w:p>
        </w:tc>
        <w:tc>
          <w:tcPr>
            <w:tcW w:w="6236" w:type="dxa"/>
          </w:tcPr>
          <w:p w14:paraId="741C3A6C" w14:textId="77777777" w:rsidR="00BC374D" w:rsidRDefault="00000000">
            <w:pPr>
              <w:spacing w:after="40" w:line="276" w:lineRule="auto"/>
            </w:pPr>
            <w:r w:rsidRPr="0055560D">
              <w:rPr>
                <w:sz w:val="19"/>
                <w:lang w:val="fr-CI"/>
              </w:rPr>
              <w:t xml:space="preserve">C'est normal pour la version web locale : chaque navigateur garde ses propres données. </w:t>
            </w:r>
            <w:proofErr w:type="spellStart"/>
            <w:r>
              <w:rPr>
                <w:sz w:val="19"/>
              </w:rPr>
              <w:t>Utiliser</w:t>
            </w:r>
            <w:proofErr w:type="spellEnd"/>
            <w:r>
              <w:rPr>
                <w:sz w:val="19"/>
              </w:rPr>
              <w:t xml:space="preserve"> export/import JSON pour transférer.</w:t>
            </w:r>
          </w:p>
        </w:tc>
      </w:tr>
      <w:tr w:rsidR="00BC374D" w:rsidRPr="0055560D" w14:paraId="46964C7A" w14:textId="77777777" w:rsidTr="00BE2DB5">
        <w:trPr>
          <w:jc w:val="center"/>
        </w:trPr>
        <w:tc>
          <w:tcPr>
            <w:tcW w:w="3124" w:type="dxa"/>
          </w:tcPr>
          <w:p w14:paraId="0D20E04E" w14:textId="77777777" w:rsidR="00BC374D" w:rsidRPr="0055560D" w:rsidRDefault="00000000">
            <w:pPr>
              <w:spacing w:after="40" w:line="276" w:lineRule="auto"/>
              <w:rPr>
                <w:lang w:val="fr-CI"/>
              </w:rPr>
            </w:pPr>
            <w:r w:rsidRPr="0055560D">
              <w:rPr>
                <w:sz w:val="19"/>
                <w:lang w:val="fr-CI"/>
              </w:rPr>
              <w:t>Un utilisateur voit trop de menus.</w:t>
            </w:r>
          </w:p>
        </w:tc>
        <w:tc>
          <w:tcPr>
            <w:tcW w:w="6236" w:type="dxa"/>
          </w:tcPr>
          <w:p w14:paraId="4149C84F" w14:textId="77777777" w:rsidR="00BC374D" w:rsidRPr="0055560D" w:rsidRDefault="00000000">
            <w:pPr>
              <w:spacing w:after="40" w:line="276" w:lineRule="auto"/>
              <w:rPr>
                <w:lang w:val="fr-CI"/>
              </w:rPr>
            </w:pPr>
            <w:r w:rsidRPr="0055560D">
              <w:rPr>
                <w:sz w:val="19"/>
                <w:lang w:val="fr-CI"/>
              </w:rPr>
              <w:t>Contrôler le rôle attribué dans le module Utilisateurs.</w:t>
            </w:r>
          </w:p>
        </w:tc>
      </w:tr>
      <w:tr w:rsidR="00BC374D" w:rsidRPr="0055560D" w14:paraId="0B0855A7" w14:textId="77777777" w:rsidTr="00BE2DB5">
        <w:trPr>
          <w:jc w:val="center"/>
        </w:trPr>
        <w:tc>
          <w:tcPr>
            <w:tcW w:w="3124" w:type="dxa"/>
          </w:tcPr>
          <w:p w14:paraId="0F00ACA1" w14:textId="77777777" w:rsidR="00BC374D" w:rsidRPr="0055560D" w:rsidRDefault="00000000">
            <w:pPr>
              <w:spacing w:after="40" w:line="276" w:lineRule="auto"/>
              <w:rPr>
                <w:lang w:val="fr-CI"/>
              </w:rPr>
            </w:pPr>
            <w:r w:rsidRPr="0055560D">
              <w:rPr>
                <w:sz w:val="19"/>
                <w:lang w:val="fr-CI"/>
              </w:rPr>
              <w:t>Un reçu contient une erreur.</w:t>
            </w:r>
          </w:p>
        </w:tc>
        <w:tc>
          <w:tcPr>
            <w:tcW w:w="6236" w:type="dxa"/>
          </w:tcPr>
          <w:p w14:paraId="27EB5AD5" w14:textId="77777777" w:rsidR="00BC374D" w:rsidRPr="0055560D" w:rsidRDefault="00000000">
            <w:pPr>
              <w:spacing w:after="40" w:line="276" w:lineRule="auto"/>
              <w:rPr>
                <w:lang w:val="fr-CI"/>
              </w:rPr>
            </w:pPr>
            <w:r w:rsidRPr="0055560D">
              <w:rPr>
                <w:sz w:val="19"/>
                <w:lang w:val="fr-CI"/>
              </w:rPr>
              <w:t>Corriger la fiche élève, la classe ou le paiement, puis réimprimer le reçu.</w:t>
            </w:r>
          </w:p>
        </w:tc>
      </w:tr>
      <w:tr w:rsidR="00BC374D" w:rsidRPr="0055560D" w14:paraId="4816F4DB" w14:textId="77777777" w:rsidTr="00BE2DB5">
        <w:trPr>
          <w:jc w:val="center"/>
        </w:trPr>
        <w:tc>
          <w:tcPr>
            <w:tcW w:w="3124" w:type="dxa"/>
          </w:tcPr>
          <w:p w14:paraId="59CAAAF4" w14:textId="77777777" w:rsidR="00BC374D" w:rsidRDefault="00000000">
            <w:pPr>
              <w:spacing w:after="40" w:line="276" w:lineRule="auto"/>
            </w:pPr>
            <w:r>
              <w:rPr>
                <w:sz w:val="19"/>
              </w:rPr>
              <w:t xml:space="preserve">Les rapports </w:t>
            </w:r>
            <w:proofErr w:type="spellStart"/>
            <w:r>
              <w:rPr>
                <w:sz w:val="19"/>
              </w:rPr>
              <w:t>semblent</w:t>
            </w:r>
            <w:proofErr w:type="spellEnd"/>
            <w:r>
              <w:rPr>
                <w:sz w:val="19"/>
              </w:rPr>
              <w:t xml:space="preserve"> </w:t>
            </w:r>
            <w:proofErr w:type="spellStart"/>
            <w:r>
              <w:rPr>
                <w:sz w:val="19"/>
              </w:rPr>
              <w:t>incorrects</w:t>
            </w:r>
            <w:proofErr w:type="spellEnd"/>
            <w:r>
              <w:rPr>
                <w:sz w:val="19"/>
              </w:rPr>
              <w:t>.</w:t>
            </w:r>
          </w:p>
        </w:tc>
        <w:tc>
          <w:tcPr>
            <w:tcW w:w="6236" w:type="dxa"/>
          </w:tcPr>
          <w:p w14:paraId="4F0D30D3" w14:textId="77777777" w:rsidR="00BC374D" w:rsidRPr="0055560D" w:rsidRDefault="00000000">
            <w:pPr>
              <w:spacing w:after="40" w:line="276" w:lineRule="auto"/>
              <w:rPr>
                <w:lang w:val="fr-CI"/>
              </w:rPr>
            </w:pPr>
            <w:r w:rsidRPr="0055560D">
              <w:rPr>
                <w:sz w:val="19"/>
                <w:lang w:val="fr-CI"/>
              </w:rPr>
              <w:t>Vérifier les inscriptions, les frais de classe et les paiements associés.</w:t>
            </w:r>
          </w:p>
        </w:tc>
      </w:tr>
    </w:tbl>
    <w:p w14:paraId="33BC461C" w14:textId="77777777" w:rsidR="00BC374D" w:rsidRPr="00BE2DB5" w:rsidRDefault="00000000">
      <w:pPr>
        <w:pStyle w:val="Titre1"/>
        <w:rPr>
          <w:lang w:val="fr-CI"/>
        </w:rPr>
      </w:pPr>
      <w:r w:rsidRPr="00BE2DB5">
        <w:rPr>
          <w:lang w:val="fr-CI"/>
        </w:rPr>
        <w:t>14. Notes pour une utilisation réelle</w:t>
      </w:r>
    </w:p>
    <w:p w14:paraId="58DA5DC3" w14:textId="77777777" w:rsidR="00BC374D" w:rsidRPr="0055560D" w:rsidRDefault="00000000">
      <w:pPr>
        <w:pStyle w:val="Listepuces"/>
        <w:rPr>
          <w:lang w:val="fr-CI"/>
        </w:rPr>
      </w:pPr>
      <w:r w:rsidRPr="0055560D">
        <w:rPr>
          <w:lang w:val="fr-CI"/>
        </w:rPr>
        <w:t>Définir une personne responsable des sauvegardes.</w:t>
      </w:r>
    </w:p>
    <w:p w14:paraId="4C4BE784" w14:textId="77777777" w:rsidR="00BC374D" w:rsidRPr="0055560D" w:rsidRDefault="00000000">
      <w:pPr>
        <w:pStyle w:val="Listepuces"/>
        <w:rPr>
          <w:lang w:val="fr-CI"/>
        </w:rPr>
      </w:pPr>
      <w:r w:rsidRPr="0055560D">
        <w:rPr>
          <w:lang w:val="fr-CI"/>
        </w:rPr>
        <w:t>Ne pas partager les comptes administrateur avec tout le personnel.</w:t>
      </w:r>
    </w:p>
    <w:p w14:paraId="16FD9F74" w14:textId="77777777" w:rsidR="00BC374D" w:rsidRPr="0055560D" w:rsidRDefault="00000000">
      <w:pPr>
        <w:pStyle w:val="Listepuces"/>
        <w:rPr>
          <w:lang w:val="fr-CI"/>
        </w:rPr>
      </w:pPr>
      <w:r w:rsidRPr="0055560D">
        <w:rPr>
          <w:lang w:val="fr-CI"/>
        </w:rPr>
        <w:t>Vérifier les reçus imprimés avant de les remettre aux parents.</w:t>
      </w:r>
    </w:p>
    <w:p w14:paraId="1ADAD938" w14:textId="77777777" w:rsidR="00BC374D" w:rsidRPr="0055560D" w:rsidRDefault="00000000">
      <w:pPr>
        <w:pStyle w:val="Listepuces"/>
        <w:rPr>
          <w:lang w:val="fr-CI"/>
        </w:rPr>
      </w:pPr>
      <w:r w:rsidRPr="0055560D">
        <w:rPr>
          <w:lang w:val="fr-CI"/>
        </w:rPr>
        <w:t>Prévoir une base partagée si plusieurs postes doivent travailler simultanément sur les mêmes données.</w:t>
      </w:r>
    </w:p>
    <w:p w14:paraId="58CBF609" w14:textId="77777777" w:rsidR="00BC374D" w:rsidRPr="0055560D" w:rsidRDefault="00BC374D">
      <w:pPr>
        <w:rPr>
          <w:lang w:val="fr-CI"/>
        </w:rPr>
        <w:sectPr w:rsidR="00BC374D" w:rsidRPr="0055560D">
          <w:headerReference w:type="default" r:id="rId9"/>
          <w:footerReference w:type="default" r:id="rId10"/>
          <w:pgSz w:w="12240" w:h="15840"/>
          <w:pgMar w:top="964" w:right="1020" w:bottom="907" w:left="1020" w:header="454" w:footer="454" w:gutter="0"/>
          <w:cols w:space="720"/>
          <w:docGrid w:linePitch="360"/>
        </w:sectPr>
      </w:pPr>
    </w:p>
    <w:p w14:paraId="23AA960E" w14:textId="77777777" w:rsidR="00BC374D" w:rsidRDefault="00000000">
      <w:pPr>
        <w:pStyle w:val="Titre1"/>
      </w:pPr>
      <w:r>
        <w:lastRenderedPageBreak/>
        <w:t xml:space="preserve">Fiche </w:t>
      </w:r>
      <w:proofErr w:type="spellStart"/>
      <w:r>
        <w:t>mémo</w:t>
      </w:r>
      <w:proofErr w:type="spellEnd"/>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80"/>
        <w:gridCol w:w="4680"/>
      </w:tblGrid>
      <w:tr w:rsidR="00BC374D" w14:paraId="0DA09E88" w14:textId="77777777" w:rsidTr="00BE2DB5">
        <w:trPr>
          <w:jc w:val="center"/>
        </w:trPr>
        <w:tc>
          <w:tcPr>
            <w:tcW w:w="5100" w:type="dxa"/>
            <w:shd w:val="clear" w:color="auto" w:fill="E8EEF5"/>
          </w:tcPr>
          <w:p w14:paraId="624B684E" w14:textId="77777777" w:rsidR="00BC374D" w:rsidRDefault="00000000">
            <w:pPr>
              <w:spacing w:after="40" w:line="276" w:lineRule="auto"/>
            </w:pPr>
            <w:r>
              <w:rPr>
                <w:b/>
                <w:color w:val="1F4D78"/>
                <w:sz w:val="19"/>
              </w:rPr>
              <w:t>Besoin</w:t>
            </w:r>
          </w:p>
        </w:tc>
        <w:tc>
          <w:tcPr>
            <w:tcW w:w="5100" w:type="dxa"/>
            <w:shd w:val="clear" w:color="auto" w:fill="E8EEF5"/>
          </w:tcPr>
          <w:p w14:paraId="01ED74A5" w14:textId="77777777" w:rsidR="00BC374D" w:rsidRDefault="00000000">
            <w:pPr>
              <w:spacing w:after="40" w:line="276" w:lineRule="auto"/>
            </w:pPr>
            <w:r>
              <w:rPr>
                <w:b/>
                <w:color w:val="1F4D78"/>
                <w:sz w:val="19"/>
              </w:rPr>
              <w:t>Module à ouvrir</w:t>
            </w:r>
          </w:p>
        </w:tc>
      </w:tr>
      <w:tr w:rsidR="00BC374D" w14:paraId="2FB9F679" w14:textId="77777777" w:rsidTr="00BE2DB5">
        <w:trPr>
          <w:jc w:val="center"/>
        </w:trPr>
        <w:tc>
          <w:tcPr>
            <w:tcW w:w="5100" w:type="dxa"/>
          </w:tcPr>
          <w:p w14:paraId="65EE90E9" w14:textId="77777777" w:rsidR="00BC374D" w:rsidRDefault="00000000">
            <w:pPr>
              <w:spacing w:after="40" w:line="276" w:lineRule="auto"/>
            </w:pPr>
            <w:r>
              <w:rPr>
                <w:sz w:val="19"/>
              </w:rPr>
              <w:t>Ajouter un élève</w:t>
            </w:r>
          </w:p>
        </w:tc>
        <w:tc>
          <w:tcPr>
            <w:tcW w:w="5100" w:type="dxa"/>
          </w:tcPr>
          <w:p w14:paraId="0C3A32C2" w14:textId="77777777" w:rsidR="00BC374D" w:rsidRDefault="00000000">
            <w:pPr>
              <w:spacing w:after="40" w:line="276" w:lineRule="auto"/>
            </w:pPr>
            <w:r>
              <w:rPr>
                <w:sz w:val="19"/>
              </w:rPr>
              <w:t>Élèves</w:t>
            </w:r>
          </w:p>
        </w:tc>
      </w:tr>
      <w:tr w:rsidR="00BC374D" w14:paraId="5D50CD01" w14:textId="77777777" w:rsidTr="00BE2DB5">
        <w:trPr>
          <w:jc w:val="center"/>
        </w:trPr>
        <w:tc>
          <w:tcPr>
            <w:tcW w:w="5100" w:type="dxa"/>
          </w:tcPr>
          <w:p w14:paraId="0C314A11" w14:textId="77777777" w:rsidR="00BC374D" w:rsidRDefault="00000000">
            <w:pPr>
              <w:spacing w:after="40" w:line="276" w:lineRule="auto"/>
            </w:pPr>
            <w:r>
              <w:rPr>
                <w:sz w:val="19"/>
              </w:rPr>
              <w:t>Inscrire un élève</w:t>
            </w:r>
          </w:p>
        </w:tc>
        <w:tc>
          <w:tcPr>
            <w:tcW w:w="5100" w:type="dxa"/>
          </w:tcPr>
          <w:p w14:paraId="59F313F0" w14:textId="77777777" w:rsidR="00BC374D" w:rsidRDefault="00000000">
            <w:pPr>
              <w:spacing w:after="40" w:line="276" w:lineRule="auto"/>
            </w:pPr>
            <w:r>
              <w:rPr>
                <w:sz w:val="19"/>
              </w:rPr>
              <w:t>Inscriptions</w:t>
            </w:r>
          </w:p>
        </w:tc>
      </w:tr>
      <w:tr w:rsidR="00BC374D" w14:paraId="55C30496" w14:textId="77777777" w:rsidTr="00BE2DB5">
        <w:trPr>
          <w:jc w:val="center"/>
        </w:trPr>
        <w:tc>
          <w:tcPr>
            <w:tcW w:w="5100" w:type="dxa"/>
          </w:tcPr>
          <w:p w14:paraId="7FD59200" w14:textId="77777777" w:rsidR="00BC374D" w:rsidRDefault="00000000">
            <w:pPr>
              <w:spacing w:after="40" w:line="276" w:lineRule="auto"/>
            </w:pPr>
            <w:r>
              <w:rPr>
                <w:sz w:val="19"/>
              </w:rPr>
              <w:t>Encaisser un paiement</w:t>
            </w:r>
          </w:p>
        </w:tc>
        <w:tc>
          <w:tcPr>
            <w:tcW w:w="5100" w:type="dxa"/>
          </w:tcPr>
          <w:p w14:paraId="3F4F06C2" w14:textId="77777777" w:rsidR="00BC374D" w:rsidRDefault="00000000">
            <w:pPr>
              <w:spacing w:after="40" w:line="276" w:lineRule="auto"/>
            </w:pPr>
            <w:r>
              <w:rPr>
                <w:sz w:val="19"/>
              </w:rPr>
              <w:t>Paiements</w:t>
            </w:r>
          </w:p>
        </w:tc>
      </w:tr>
      <w:tr w:rsidR="00BC374D" w14:paraId="2FDC2C62" w14:textId="77777777" w:rsidTr="00BE2DB5">
        <w:trPr>
          <w:jc w:val="center"/>
        </w:trPr>
        <w:tc>
          <w:tcPr>
            <w:tcW w:w="5100" w:type="dxa"/>
          </w:tcPr>
          <w:p w14:paraId="3593CC9A" w14:textId="77777777" w:rsidR="00BC374D" w:rsidRDefault="00000000">
            <w:pPr>
              <w:spacing w:after="40" w:line="276" w:lineRule="auto"/>
            </w:pPr>
            <w:r>
              <w:rPr>
                <w:sz w:val="19"/>
              </w:rPr>
              <w:t>Réimprimer un reçu</w:t>
            </w:r>
          </w:p>
        </w:tc>
        <w:tc>
          <w:tcPr>
            <w:tcW w:w="5100" w:type="dxa"/>
          </w:tcPr>
          <w:p w14:paraId="021D0F2F" w14:textId="77777777" w:rsidR="00BC374D" w:rsidRDefault="00000000">
            <w:pPr>
              <w:spacing w:after="40" w:line="276" w:lineRule="auto"/>
            </w:pPr>
            <w:r>
              <w:rPr>
                <w:sz w:val="19"/>
              </w:rPr>
              <w:t>Reçus</w:t>
            </w:r>
          </w:p>
        </w:tc>
      </w:tr>
      <w:tr w:rsidR="00BC374D" w14:paraId="5F4835A9" w14:textId="77777777" w:rsidTr="00BE2DB5">
        <w:trPr>
          <w:jc w:val="center"/>
        </w:trPr>
        <w:tc>
          <w:tcPr>
            <w:tcW w:w="5100" w:type="dxa"/>
          </w:tcPr>
          <w:p w14:paraId="2C9F68D2" w14:textId="77777777" w:rsidR="00BC374D" w:rsidRPr="0055560D" w:rsidRDefault="00000000">
            <w:pPr>
              <w:spacing w:after="40" w:line="276" w:lineRule="auto"/>
              <w:rPr>
                <w:lang w:val="fr-CI"/>
              </w:rPr>
            </w:pPr>
            <w:r w:rsidRPr="0055560D">
              <w:rPr>
                <w:sz w:val="19"/>
                <w:lang w:val="fr-CI"/>
              </w:rPr>
              <w:t>Voir les élèves qui doivent encore payer</w:t>
            </w:r>
          </w:p>
        </w:tc>
        <w:tc>
          <w:tcPr>
            <w:tcW w:w="5100" w:type="dxa"/>
          </w:tcPr>
          <w:p w14:paraId="7A851A20" w14:textId="77777777" w:rsidR="00BC374D" w:rsidRDefault="00000000">
            <w:pPr>
              <w:spacing w:after="40" w:line="276" w:lineRule="auto"/>
            </w:pPr>
            <w:proofErr w:type="spellStart"/>
            <w:r>
              <w:rPr>
                <w:sz w:val="19"/>
              </w:rPr>
              <w:t>Impayés</w:t>
            </w:r>
            <w:proofErr w:type="spellEnd"/>
          </w:p>
        </w:tc>
      </w:tr>
      <w:tr w:rsidR="00BC374D" w14:paraId="7DAEBE91" w14:textId="77777777" w:rsidTr="00BE2DB5">
        <w:trPr>
          <w:jc w:val="center"/>
        </w:trPr>
        <w:tc>
          <w:tcPr>
            <w:tcW w:w="5100" w:type="dxa"/>
          </w:tcPr>
          <w:p w14:paraId="703F6DEE" w14:textId="77777777" w:rsidR="00BC374D" w:rsidRDefault="00000000">
            <w:pPr>
              <w:spacing w:after="40" w:line="276" w:lineRule="auto"/>
            </w:pPr>
            <w:r>
              <w:rPr>
                <w:sz w:val="19"/>
              </w:rPr>
              <w:t>Sauvegarder les données</w:t>
            </w:r>
          </w:p>
        </w:tc>
        <w:tc>
          <w:tcPr>
            <w:tcW w:w="5100" w:type="dxa"/>
          </w:tcPr>
          <w:p w14:paraId="4C6945FC" w14:textId="77777777" w:rsidR="00BC374D" w:rsidRDefault="00000000">
            <w:pPr>
              <w:spacing w:after="40" w:line="276" w:lineRule="auto"/>
            </w:pPr>
            <w:r>
              <w:rPr>
                <w:sz w:val="19"/>
              </w:rPr>
              <w:t>Sauvegardes</w:t>
            </w:r>
          </w:p>
        </w:tc>
      </w:tr>
    </w:tbl>
    <w:p w14:paraId="33D1C1B4" w14:textId="77777777" w:rsidR="0007748C" w:rsidRDefault="0007748C"/>
    <w:sectPr w:rsidR="0007748C" w:rsidSect="00034616">
      <w:pgSz w:w="12240" w:h="15840"/>
      <w:pgMar w:top="964" w:right="1020" w:bottom="907"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46605" w14:textId="77777777" w:rsidR="0007748C" w:rsidRDefault="0007748C">
      <w:pPr>
        <w:spacing w:after="0" w:line="240" w:lineRule="auto"/>
      </w:pPr>
      <w:r>
        <w:separator/>
      </w:r>
    </w:p>
  </w:endnote>
  <w:endnote w:type="continuationSeparator" w:id="0">
    <w:p w14:paraId="02471368" w14:textId="77777777" w:rsidR="0007748C" w:rsidRDefault="000774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28D54" w14:textId="77777777" w:rsidR="00BC374D" w:rsidRPr="0055560D" w:rsidRDefault="00000000">
    <w:pPr>
      <w:pStyle w:val="Pieddepage"/>
      <w:jc w:val="center"/>
      <w:rPr>
        <w:lang w:val="fr-CI"/>
      </w:rPr>
    </w:pPr>
    <w:r w:rsidRPr="0055560D">
      <w:rPr>
        <w:color w:val="666666"/>
        <w:sz w:val="17"/>
        <w:lang w:val="fr-CI"/>
      </w:rPr>
      <w:t>École Maternelle et Primaire - Mienrassou, Daloa - Tél : 07 07 70 44 54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92E34" w14:textId="77777777" w:rsidR="0007748C" w:rsidRDefault="0007748C">
      <w:pPr>
        <w:spacing w:after="0" w:line="240" w:lineRule="auto"/>
      </w:pPr>
      <w:r>
        <w:separator/>
      </w:r>
    </w:p>
  </w:footnote>
  <w:footnote w:type="continuationSeparator" w:id="0">
    <w:p w14:paraId="3A39F370" w14:textId="77777777" w:rsidR="0007748C" w:rsidRDefault="000774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5364F" w14:textId="77777777" w:rsidR="00BC374D" w:rsidRDefault="00000000">
    <w:pPr>
      <w:pStyle w:val="En-tte"/>
      <w:jc w:val="right"/>
    </w:pPr>
    <w:r>
      <w:rPr>
        <w:color w:val="1F4D78"/>
        <w:sz w:val="17"/>
      </w:rPr>
      <w:t xml:space="preserve">EPP </w:t>
    </w:r>
    <w:proofErr w:type="spellStart"/>
    <w:r>
      <w:rPr>
        <w:color w:val="1F4D78"/>
        <w:sz w:val="17"/>
      </w:rPr>
      <w:t>Mienrassou</w:t>
    </w:r>
    <w:proofErr w:type="spellEnd"/>
    <w:r>
      <w:rPr>
        <w:color w:val="1F4D78"/>
        <w:sz w:val="17"/>
      </w:rPr>
      <w:t xml:space="preserve"> - Manuel </w:t>
    </w:r>
    <w:proofErr w:type="spellStart"/>
    <w:r>
      <w:rPr>
        <w:color w:val="1F4D78"/>
        <w:sz w:val="17"/>
      </w:rPr>
      <w:t>d'utilisation</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14913447">
    <w:abstractNumId w:val="8"/>
  </w:num>
  <w:num w:numId="2" w16cid:durableId="1726219921">
    <w:abstractNumId w:val="6"/>
  </w:num>
  <w:num w:numId="3" w16cid:durableId="556556329">
    <w:abstractNumId w:val="5"/>
  </w:num>
  <w:num w:numId="4" w16cid:durableId="253251955">
    <w:abstractNumId w:val="4"/>
  </w:num>
  <w:num w:numId="5" w16cid:durableId="417211710">
    <w:abstractNumId w:val="7"/>
  </w:num>
  <w:num w:numId="6" w16cid:durableId="907805599">
    <w:abstractNumId w:val="3"/>
  </w:num>
  <w:num w:numId="7" w16cid:durableId="2117484262">
    <w:abstractNumId w:val="2"/>
  </w:num>
  <w:num w:numId="8" w16cid:durableId="1201554356">
    <w:abstractNumId w:val="1"/>
  </w:num>
  <w:num w:numId="9" w16cid:durableId="512230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48C"/>
    <w:rsid w:val="0015074B"/>
    <w:rsid w:val="0029639D"/>
    <w:rsid w:val="00326F90"/>
    <w:rsid w:val="0055560D"/>
    <w:rsid w:val="009F641D"/>
    <w:rsid w:val="00AA1D8D"/>
    <w:rsid w:val="00B47730"/>
    <w:rsid w:val="00BC374D"/>
    <w:rsid w:val="00BE2DB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2D07A"/>
  <w14:defaultImageDpi w14:val="300"/>
  <w15:docId w15:val="{76EE7256-B20F-49EF-8BF1-722BFD08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Titre1">
    <w:name w:val="heading 1"/>
    <w:basedOn w:val="Normal"/>
    <w:next w:val="Normal"/>
    <w:link w:val="Titre1C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Titre2">
    <w:name w:val="heading 2"/>
    <w:basedOn w:val="Normal"/>
    <w:next w:val="Normal"/>
    <w:link w:val="Titre2C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Titre3">
    <w:name w:val="heading 3"/>
    <w:basedOn w:val="Normal"/>
    <w:next w:val="Normal"/>
    <w:link w:val="Titre3C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1409</Words>
  <Characters>7752</Characters>
  <Application>Microsoft Office Word</Application>
  <DocSecurity>0</DocSecurity>
  <Lines>64</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Alla</cp:lastModifiedBy>
  <cp:revision>2</cp:revision>
  <dcterms:created xsi:type="dcterms:W3CDTF">2013-12-23T23:15:00Z</dcterms:created>
  <dcterms:modified xsi:type="dcterms:W3CDTF">2026-07-06T10:54:00Z</dcterms:modified>
  <cp:category/>
</cp:coreProperties>
</file>